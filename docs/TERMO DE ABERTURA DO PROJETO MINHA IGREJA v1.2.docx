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EE3FD" w14:textId="77777777" w:rsidR="00AD5064" w:rsidRPr="00DD5035" w:rsidRDefault="00DD5035">
      <w:pPr>
        <w:jc w:val="center"/>
        <w:rPr>
          <w:lang w:val="pt-BR"/>
        </w:rPr>
      </w:pPr>
      <w:r w:rsidRPr="00DD5035">
        <w:rPr>
          <w:b/>
          <w:color w:val="003366"/>
          <w:sz w:val="40"/>
          <w:lang w:val="pt-BR"/>
        </w:rPr>
        <w:t>TERMO DE ABERTURA DO PROJETO</w:t>
      </w:r>
    </w:p>
    <w:p w14:paraId="119D404C" w14:textId="77777777" w:rsidR="00AD5064" w:rsidRPr="00DD5035" w:rsidRDefault="00DD5035">
      <w:pPr>
        <w:jc w:val="center"/>
        <w:rPr>
          <w:lang w:val="pt-BR"/>
        </w:rPr>
      </w:pPr>
      <w:r w:rsidRPr="00DD5035">
        <w:rPr>
          <w:b/>
          <w:sz w:val="28"/>
          <w:lang w:val="pt-BR"/>
        </w:rPr>
        <w:t>MINHA IGREJA - PLATAFORMA MULTI-TENANT PARA GESTÃO DE IGREJAS</w:t>
      </w:r>
    </w:p>
    <w:p w14:paraId="58B85FDA" w14:textId="77777777" w:rsidR="00AD5064" w:rsidRPr="00DD5035" w:rsidRDefault="00AD5064">
      <w:pPr>
        <w:rPr>
          <w:lang w:val="pt-BR"/>
        </w:rPr>
      </w:pPr>
    </w:p>
    <w:p w14:paraId="34420989" w14:textId="77777777" w:rsidR="00AD5064" w:rsidRPr="00DD5035" w:rsidRDefault="00DD5035">
      <w:pPr>
        <w:rPr>
          <w:lang w:val="pt-BR"/>
        </w:rPr>
      </w:pPr>
      <w:r w:rsidRPr="00DD5035">
        <w:rPr>
          <w:b/>
          <w:sz w:val="28"/>
          <w:lang w:val="pt-BR"/>
        </w:rPr>
        <w:t>Gestor do Projeto</w:t>
      </w:r>
    </w:p>
    <w:p w14:paraId="6474905A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Wallace Almeida dos Santos</w:t>
      </w:r>
    </w:p>
    <w:p w14:paraId="66D2C6C0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wallace.santos@igrejaconnect.com.br</w:t>
      </w:r>
    </w:p>
    <w:p w14:paraId="3F1FAFD5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(92) 98855-1819</w:t>
      </w:r>
    </w:p>
    <w:p w14:paraId="3DA9506D" w14:textId="77777777" w:rsidR="00AD5064" w:rsidRPr="00DD5035" w:rsidRDefault="00AD5064">
      <w:pPr>
        <w:rPr>
          <w:lang w:val="pt-BR"/>
        </w:rPr>
      </w:pPr>
    </w:p>
    <w:p w14:paraId="237F3B78" w14:textId="77777777" w:rsidR="00AD5064" w:rsidRDefault="00DD5035">
      <w:proofErr w:type="spellStart"/>
      <w:r>
        <w:rPr>
          <w:b/>
          <w:sz w:val="28"/>
        </w:rPr>
        <w:t>Histórico</w:t>
      </w:r>
      <w:proofErr w:type="spellEnd"/>
      <w:r>
        <w:rPr>
          <w:b/>
          <w:sz w:val="28"/>
        </w:rPr>
        <w:t xml:space="preserve"> de </w:t>
      </w:r>
      <w:proofErr w:type="spellStart"/>
      <w:r>
        <w:rPr>
          <w:b/>
          <w:sz w:val="28"/>
        </w:rPr>
        <w:t>Revisões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D5064" w14:paraId="3DB415A7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63192436" w14:textId="77777777" w:rsidR="00AD5064" w:rsidRDefault="00DD5035">
            <w:r>
              <w:rPr>
                <w:b/>
              </w:rPr>
              <w:t>Data</w:t>
            </w:r>
          </w:p>
        </w:tc>
        <w:tc>
          <w:tcPr>
            <w:tcW w:w="2160" w:type="dxa"/>
            <w:shd w:val="clear" w:color="auto" w:fill="D9E2F3"/>
          </w:tcPr>
          <w:p w14:paraId="568F1F9B" w14:textId="77777777" w:rsidR="00AD5064" w:rsidRDefault="00DD5035">
            <w:r>
              <w:rPr>
                <w:b/>
              </w:rPr>
              <w:t>Versão</w:t>
            </w:r>
          </w:p>
        </w:tc>
        <w:tc>
          <w:tcPr>
            <w:tcW w:w="2160" w:type="dxa"/>
            <w:shd w:val="clear" w:color="auto" w:fill="D9E2F3"/>
          </w:tcPr>
          <w:p w14:paraId="4BBC5E0A" w14:textId="77777777" w:rsidR="00AD5064" w:rsidRDefault="00DD5035">
            <w:r>
              <w:rPr>
                <w:b/>
              </w:rPr>
              <w:t>Descrição</w:t>
            </w:r>
          </w:p>
        </w:tc>
        <w:tc>
          <w:tcPr>
            <w:tcW w:w="2160" w:type="dxa"/>
            <w:shd w:val="clear" w:color="auto" w:fill="D9E2F3"/>
          </w:tcPr>
          <w:p w14:paraId="14709295" w14:textId="77777777" w:rsidR="00AD5064" w:rsidRDefault="00DD5035">
            <w:r>
              <w:rPr>
                <w:b/>
              </w:rPr>
              <w:t>Autor</w:t>
            </w:r>
          </w:p>
        </w:tc>
      </w:tr>
      <w:tr w:rsidR="00AD5064" w14:paraId="51EA3273" w14:textId="77777777">
        <w:trPr>
          <w:jc w:val="center"/>
        </w:trPr>
        <w:tc>
          <w:tcPr>
            <w:tcW w:w="2160" w:type="dxa"/>
          </w:tcPr>
          <w:p w14:paraId="40AF71FF" w14:textId="77777777" w:rsidR="00AD5064" w:rsidRDefault="00DD5035">
            <w:r>
              <w:t>05/04/2026</w:t>
            </w:r>
          </w:p>
        </w:tc>
        <w:tc>
          <w:tcPr>
            <w:tcW w:w="2160" w:type="dxa"/>
          </w:tcPr>
          <w:p w14:paraId="25B524AC" w14:textId="77777777" w:rsidR="00AD5064" w:rsidRDefault="00DD5035">
            <w:r>
              <w:t>1.0</w:t>
            </w:r>
          </w:p>
        </w:tc>
        <w:tc>
          <w:tcPr>
            <w:tcW w:w="2160" w:type="dxa"/>
          </w:tcPr>
          <w:p w14:paraId="314C9694" w14:textId="77777777" w:rsidR="00AD5064" w:rsidRPr="00DD5035" w:rsidRDefault="00DD5035">
            <w:pPr>
              <w:rPr>
                <w:lang w:val="pt-BR"/>
              </w:rPr>
            </w:pPr>
            <w:r w:rsidRPr="00DD5035">
              <w:rPr>
                <w:lang w:val="pt-BR"/>
              </w:rPr>
              <w:t>Criação do Termo de Abertura do Projeto</w:t>
            </w:r>
          </w:p>
        </w:tc>
        <w:tc>
          <w:tcPr>
            <w:tcW w:w="2160" w:type="dxa"/>
          </w:tcPr>
          <w:p w14:paraId="6239792A" w14:textId="77777777" w:rsidR="00AD5064" w:rsidRDefault="00DD5035">
            <w:r>
              <w:t>Wallace Almeida dos Santos</w:t>
            </w:r>
          </w:p>
        </w:tc>
      </w:tr>
      <w:tr w:rsidR="00AD5064" w14:paraId="1E144A9E" w14:textId="77777777">
        <w:trPr>
          <w:jc w:val="center"/>
        </w:trPr>
        <w:tc>
          <w:tcPr>
            <w:tcW w:w="2160" w:type="dxa"/>
          </w:tcPr>
          <w:p w14:paraId="209E38BA" w14:textId="77777777" w:rsidR="00AD5064" w:rsidRDefault="00DD5035">
            <w:r>
              <w:t>05/04/2026</w:t>
            </w:r>
          </w:p>
        </w:tc>
        <w:tc>
          <w:tcPr>
            <w:tcW w:w="2160" w:type="dxa"/>
          </w:tcPr>
          <w:p w14:paraId="70F2EDF7" w14:textId="77777777" w:rsidR="00AD5064" w:rsidRDefault="00DD5035">
            <w:r>
              <w:t>1.1</w:t>
            </w:r>
          </w:p>
        </w:tc>
        <w:tc>
          <w:tcPr>
            <w:tcW w:w="2160" w:type="dxa"/>
          </w:tcPr>
          <w:p w14:paraId="32A017FD" w14:textId="77777777" w:rsidR="00AD5064" w:rsidRPr="00DD5035" w:rsidRDefault="00DD5035">
            <w:pPr>
              <w:rPr>
                <w:lang w:val="pt-BR"/>
              </w:rPr>
            </w:pPr>
            <w:r w:rsidRPr="00DD5035">
              <w:rPr>
                <w:lang w:val="pt-BR"/>
              </w:rPr>
              <w:t>Confirmação de 2 planos e exclusão de app mobile</w:t>
            </w:r>
          </w:p>
        </w:tc>
        <w:tc>
          <w:tcPr>
            <w:tcW w:w="2160" w:type="dxa"/>
          </w:tcPr>
          <w:p w14:paraId="42C5171B" w14:textId="77777777" w:rsidR="00AD5064" w:rsidRDefault="00DD5035">
            <w:r>
              <w:t>Wallace Almeida dos Santos</w:t>
            </w:r>
          </w:p>
        </w:tc>
      </w:tr>
      <w:tr w:rsidR="00AD5064" w14:paraId="498A793E" w14:textId="77777777">
        <w:trPr>
          <w:jc w:val="center"/>
        </w:trPr>
        <w:tc>
          <w:tcPr>
            <w:tcW w:w="2160" w:type="dxa"/>
          </w:tcPr>
          <w:p w14:paraId="0B7F40C8" w14:textId="77777777" w:rsidR="00AD5064" w:rsidRDefault="00DD5035">
            <w:r>
              <w:t>12/06/2026</w:t>
            </w:r>
          </w:p>
        </w:tc>
        <w:tc>
          <w:tcPr>
            <w:tcW w:w="2160" w:type="dxa"/>
          </w:tcPr>
          <w:p w14:paraId="2BE4E0AB" w14:textId="77777777" w:rsidR="00AD5064" w:rsidRDefault="00DD5035">
            <w:r>
              <w:t>1.2</w:t>
            </w:r>
          </w:p>
        </w:tc>
        <w:tc>
          <w:tcPr>
            <w:tcW w:w="2160" w:type="dxa"/>
          </w:tcPr>
          <w:p w14:paraId="068BD9D0" w14:textId="77777777" w:rsidR="00AD5064" w:rsidRPr="00DD5035" w:rsidRDefault="00DD5035">
            <w:pPr>
              <w:rPr>
                <w:lang w:val="pt-BR"/>
              </w:rPr>
            </w:pPr>
            <w:r w:rsidRPr="00DD5035">
              <w:rPr>
                <w:lang w:val="pt-BR"/>
              </w:rPr>
              <w:t xml:space="preserve">Atualização de status: funcionalidades </w:t>
            </w:r>
            <w:r w:rsidRPr="00DD5035">
              <w:rPr>
                <w:lang w:val="pt-BR"/>
              </w:rPr>
              <w:t>implementadas, backlog revisado, cronograma e infraestrutura ajustados</w:t>
            </w:r>
          </w:p>
        </w:tc>
        <w:tc>
          <w:tcPr>
            <w:tcW w:w="2160" w:type="dxa"/>
          </w:tcPr>
          <w:p w14:paraId="3E2FC44C" w14:textId="77777777" w:rsidR="00AD5064" w:rsidRDefault="00DD5035">
            <w:r>
              <w:t>Wallace Almeida dos Santos</w:t>
            </w:r>
          </w:p>
        </w:tc>
      </w:tr>
    </w:tbl>
    <w:p w14:paraId="605A0CFF" w14:textId="77777777" w:rsidR="00AD5064" w:rsidRDefault="00AD5064"/>
    <w:p w14:paraId="79B18BCB" w14:textId="77777777" w:rsidR="00AD5064" w:rsidRDefault="00DD5035">
      <w:r>
        <w:rPr>
          <w:b/>
          <w:color w:val="003366"/>
          <w:sz w:val="32"/>
        </w:rPr>
        <w:t>1. DESCRIÇÃO RESUMIDA DO PROJETO</w:t>
      </w:r>
    </w:p>
    <w:p w14:paraId="2B4CDFEF" w14:textId="77777777" w:rsidR="00AD5064" w:rsidRDefault="00DD5035">
      <w:r>
        <w:rPr>
          <w:b/>
          <w:sz w:val="28"/>
        </w:rPr>
        <w:t>Contexto:</w:t>
      </w:r>
    </w:p>
    <w:p w14:paraId="3F37B0F6" w14:textId="1B440DE0" w:rsidR="00AD5064" w:rsidRPr="00DD5035" w:rsidRDefault="00DD5035">
      <w:pPr>
        <w:rPr>
          <w:lang w:val="pt-BR"/>
        </w:rPr>
      </w:pPr>
      <w:r w:rsidRPr="00DD5035">
        <w:rPr>
          <w:lang w:val="pt-BR"/>
        </w:rPr>
        <w:t xml:space="preserve">O projeto </w:t>
      </w:r>
      <w:r>
        <w:rPr>
          <w:lang w:val="pt-BR"/>
        </w:rPr>
        <w:t>MINHA IGREJA</w:t>
      </w:r>
      <w:r w:rsidRPr="00DD5035">
        <w:rPr>
          <w:lang w:val="pt-BR"/>
        </w:rPr>
        <w:t xml:space="preserve"> surge da necessidade de digitalizar e modernizar a gestão de igrejas cristãs no Brasil. </w:t>
      </w:r>
      <w:r w:rsidRPr="00DD5035">
        <w:rPr>
          <w:lang w:val="pt-BR"/>
        </w:rPr>
        <w:t>Muitas igrejas de pequeno e médio porte não possuem recursos para desenvolver sistemas próprios de gestão, resultando em processos manuais, desorganizados e ineficientes.</w:t>
      </w:r>
    </w:p>
    <w:p w14:paraId="568C9EBD" w14:textId="77777777" w:rsidR="00AD5064" w:rsidRPr="00DD5035" w:rsidRDefault="00DD5035">
      <w:pPr>
        <w:rPr>
          <w:lang w:val="pt-BR"/>
        </w:rPr>
      </w:pPr>
      <w:r w:rsidRPr="00DD5035">
        <w:rPr>
          <w:b/>
          <w:sz w:val="28"/>
          <w:lang w:val="pt-BR"/>
        </w:rPr>
        <w:t>Oportunidades Identificadas:</w:t>
      </w:r>
    </w:p>
    <w:p w14:paraId="6BB29C8A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lastRenderedPageBreak/>
        <w:t>• Mercado de igrejas cristãs no Brasil representa mais d</w:t>
      </w:r>
      <w:r w:rsidRPr="00DD5035">
        <w:rPr>
          <w:lang w:val="pt-BR"/>
        </w:rPr>
        <w:t>e 100 milhões de fiéis</w:t>
      </w:r>
    </w:p>
    <w:p w14:paraId="3E2C38D8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• Falta de soluções acessíveis e específicas para o nicho religioso</w:t>
      </w:r>
    </w:p>
    <w:p w14:paraId="418D80B9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• Crescente digitalização de serviços religiosos pós-pandemia</w:t>
      </w:r>
    </w:p>
    <w:p w14:paraId="6C901345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• Necessidade de gestão profissional de membros, eventos, finanças e comunicação</w:t>
      </w:r>
    </w:p>
    <w:p w14:paraId="6E4024A4" w14:textId="77777777" w:rsidR="00AD5064" w:rsidRPr="00DD5035" w:rsidRDefault="00DD5035">
      <w:pPr>
        <w:rPr>
          <w:lang w:val="pt-BR"/>
        </w:rPr>
      </w:pPr>
      <w:r w:rsidRPr="00DD5035">
        <w:rPr>
          <w:b/>
          <w:sz w:val="28"/>
          <w:lang w:val="pt-BR"/>
        </w:rPr>
        <w:t>Solução:</w:t>
      </w:r>
    </w:p>
    <w:p w14:paraId="2DCA9B0B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Desenvolvimen</w:t>
      </w:r>
      <w:r w:rsidRPr="00DD5035">
        <w:rPr>
          <w:lang w:val="pt-BR"/>
        </w:rPr>
        <w:t xml:space="preserve">to de uma plataforma SaaS (Software as a Service) </w:t>
      </w:r>
      <w:proofErr w:type="spellStart"/>
      <w:r w:rsidRPr="00DD5035">
        <w:rPr>
          <w:lang w:val="pt-BR"/>
        </w:rPr>
        <w:t>multi-tenant</w:t>
      </w:r>
      <w:proofErr w:type="spellEnd"/>
      <w:r w:rsidRPr="00DD5035">
        <w:rPr>
          <w:lang w:val="pt-BR"/>
        </w:rPr>
        <w:t xml:space="preserve"> que permite que igrejas de diferentes portes tenham seu próprio sistema de gestão completo, incluindo:</w:t>
      </w:r>
    </w:p>
    <w:p w14:paraId="50AACB63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• Dashboard administrativo para pastores e líderes</w:t>
      </w:r>
    </w:p>
    <w:p w14:paraId="43497F5D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 xml:space="preserve">• Site público personalizado para cada </w:t>
      </w:r>
      <w:r w:rsidRPr="00DD5035">
        <w:rPr>
          <w:lang w:val="pt-BR"/>
        </w:rPr>
        <w:t>igreja</w:t>
      </w:r>
    </w:p>
    <w:p w14:paraId="75A7E9EC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• Gestão de membros, eventos, cultos e ministérios</w:t>
      </w:r>
    </w:p>
    <w:p w14:paraId="45C60C74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• Pedidos de oração online</w:t>
      </w:r>
    </w:p>
    <w:p w14:paraId="59D89295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• Integração com Google Maps</w:t>
      </w:r>
    </w:p>
    <w:p w14:paraId="647C532A" w14:textId="033DDEB2" w:rsidR="00AD5064" w:rsidRPr="00DD5035" w:rsidRDefault="00DD5035">
      <w:pPr>
        <w:rPr>
          <w:lang w:val="pt-BR"/>
        </w:rPr>
      </w:pPr>
      <w:r w:rsidRPr="00DD5035">
        <w:rPr>
          <w:lang w:val="pt-BR"/>
        </w:rPr>
        <w:t>• Sistema de planos (</w:t>
      </w:r>
      <w:r w:rsidRPr="00DD5035">
        <w:rPr>
          <w:lang w:val="pt-BR"/>
        </w:rPr>
        <w:t>Essencial)</w:t>
      </w:r>
    </w:p>
    <w:p w14:paraId="108F67D3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• Transmissões ao vivo com player do YouTube e chat em tempo real (implementado)</w:t>
      </w:r>
    </w:p>
    <w:p w14:paraId="688EBCE7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 xml:space="preserve">• Sistema de </w:t>
      </w:r>
      <w:r w:rsidRPr="00DD5035">
        <w:rPr>
          <w:lang w:val="pt-BR"/>
        </w:rPr>
        <w:t>depoimentos dos membros (implementado)</w:t>
      </w:r>
    </w:p>
    <w:p w14:paraId="46F1CD0C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• PWA para instalação do dashboard no celular (implementado)</w:t>
      </w:r>
    </w:p>
    <w:p w14:paraId="45542B1D" w14:textId="77777777" w:rsidR="00AD5064" w:rsidRPr="00DD5035" w:rsidRDefault="00DD5035">
      <w:pPr>
        <w:rPr>
          <w:lang w:val="pt-BR"/>
        </w:rPr>
      </w:pPr>
      <w:r w:rsidRPr="00DD5035">
        <w:rPr>
          <w:b/>
          <w:sz w:val="28"/>
          <w:lang w:val="pt-BR"/>
        </w:rPr>
        <w:t>Justificativa:</w:t>
      </w:r>
    </w:p>
    <w:p w14:paraId="4906C4A3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O projeto visa democratizar o acesso à tecnologia para igrejas, oferecendo uma solução completa e acessível que permite aos líderes focarem e</w:t>
      </w:r>
      <w:r w:rsidRPr="00DD5035">
        <w:rPr>
          <w:lang w:val="pt-BR"/>
        </w:rPr>
        <w:t>m seu ministério principal enquanto o sistema cuida da gestão administrativa e digital.</w:t>
      </w:r>
    </w:p>
    <w:p w14:paraId="23B27789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br w:type="page"/>
      </w:r>
    </w:p>
    <w:p w14:paraId="10A07FD7" w14:textId="77777777" w:rsidR="00AD5064" w:rsidRPr="00DD5035" w:rsidRDefault="00DD5035">
      <w:pPr>
        <w:rPr>
          <w:lang w:val="pt-BR"/>
        </w:rPr>
      </w:pPr>
      <w:r w:rsidRPr="00DD5035">
        <w:rPr>
          <w:b/>
          <w:color w:val="003366"/>
          <w:sz w:val="32"/>
          <w:lang w:val="pt-BR"/>
        </w:rPr>
        <w:lastRenderedPageBreak/>
        <w:t>2. ESCOPO – ROADMAP DO PRODUTO</w:t>
      </w:r>
    </w:p>
    <w:p w14:paraId="78551000" w14:textId="77777777" w:rsidR="00AD5064" w:rsidRPr="00DD5035" w:rsidRDefault="00DD5035">
      <w:pPr>
        <w:rPr>
          <w:lang w:val="pt-BR"/>
        </w:rPr>
      </w:pPr>
      <w:r w:rsidRPr="00DD5035">
        <w:rPr>
          <w:b/>
          <w:sz w:val="28"/>
          <w:lang w:val="pt-BR"/>
        </w:rPr>
        <w:t>Módulo Super Admin (Plataforma)</w:t>
      </w:r>
    </w:p>
    <w:p w14:paraId="7253D957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Dashboard da Plataforma</w:t>
      </w:r>
    </w:p>
    <w:p w14:paraId="15C5DCDD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Gestão de Igrejas (CRUD)</w:t>
      </w:r>
    </w:p>
    <w:p w14:paraId="62B6C04F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Gestão de Usuários</w:t>
      </w:r>
    </w:p>
    <w:p w14:paraId="17FC6F1E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 xml:space="preserve">[x] </w:t>
      </w:r>
      <w:r w:rsidRPr="00DD5035">
        <w:rPr>
          <w:lang w:val="pt-BR"/>
        </w:rPr>
        <w:t>Financeiro da Plataforma</w:t>
      </w:r>
    </w:p>
    <w:p w14:paraId="4A3F9243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Gestão de Inadimplência</w:t>
      </w:r>
    </w:p>
    <w:p w14:paraId="03DAEF4F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Logs de Auditoria</w:t>
      </w:r>
    </w:p>
    <w:p w14:paraId="011B4A72" w14:textId="0AE587A6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Gestão de Planos (</w:t>
      </w:r>
      <w:r w:rsidRPr="00DD5035">
        <w:rPr>
          <w:lang w:val="pt-BR"/>
        </w:rPr>
        <w:t>Essencial)</w:t>
      </w:r>
    </w:p>
    <w:p w14:paraId="0F03B95B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Comunicados em Massa</w:t>
      </w:r>
    </w:p>
    <w:p w14:paraId="1CEA858B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Tickets de Suporte</w:t>
      </w:r>
    </w:p>
    <w:p w14:paraId="6C11EE49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Relatórios de Atividade</w:t>
      </w:r>
    </w:p>
    <w:p w14:paraId="06EF6557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Dashboard de Segurança</w:t>
      </w:r>
    </w:p>
    <w:p w14:paraId="290F6B63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Configurações do Sistema</w:t>
      </w:r>
    </w:p>
    <w:p w14:paraId="4F9771F5" w14:textId="77777777" w:rsidR="00AD5064" w:rsidRPr="00DD5035" w:rsidRDefault="00DD5035">
      <w:pPr>
        <w:rPr>
          <w:lang w:val="pt-BR"/>
        </w:rPr>
      </w:pPr>
      <w:r w:rsidRPr="00DD5035">
        <w:rPr>
          <w:b/>
          <w:sz w:val="28"/>
          <w:lang w:val="pt-BR"/>
        </w:rPr>
        <w:t>Módulo Pas</w:t>
      </w:r>
      <w:r w:rsidRPr="00DD5035">
        <w:rPr>
          <w:b/>
          <w:sz w:val="28"/>
          <w:lang w:val="pt-BR"/>
        </w:rPr>
        <w:t>tor/Admin (Igreja)</w:t>
      </w:r>
    </w:p>
    <w:p w14:paraId="7FFB984B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Dashboard da Igreja</w:t>
      </w:r>
    </w:p>
    <w:p w14:paraId="720E82B5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Configurações da Igreja (Descrição Curta + Quem Somos)</w:t>
      </w:r>
    </w:p>
    <w:p w14:paraId="31B9578F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Pedidos de Oração (CRUD + Limites por Plano)</w:t>
      </w:r>
    </w:p>
    <w:p w14:paraId="2E60E1E4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Membros (CRUD)</w:t>
      </w:r>
    </w:p>
    <w:p w14:paraId="55C6B29B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Eventos (CRUD)</w:t>
      </w:r>
    </w:p>
    <w:p w14:paraId="42BEC8CA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Cultos Fixos (CRUD)</w:t>
      </w:r>
    </w:p>
    <w:p w14:paraId="2C29B71D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Ministérios (CRUD + ícones)</w:t>
      </w:r>
    </w:p>
    <w:p w14:paraId="5762A32F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 xml:space="preserve">[x] </w:t>
      </w:r>
      <w:r w:rsidRPr="00DD5035">
        <w:rPr>
          <w:lang w:val="pt-BR"/>
        </w:rPr>
        <w:t>Upload de Logo (Plano Essencial)</w:t>
      </w:r>
    </w:p>
    <w:p w14:paraId="7E1B1F22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Integração Google Maps</w:t>
      </w:r>
    </w:p>
    <w:p w14:paraId="71864C1E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Modo Claro/Escuro</w:t>
      </w:r>
    </w:p>
    <w:p w14:paraId="482302F9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lastRenderedPageBreak/>
        <w:t xml:space="preserve">[x] Gestão de </w:t>
      </w:r>
      <w:proofErr w:type="spellStart"/>
      <w:r w:rsidRPr="00DD5035">
        <w:rPr>
          <w:lang w:val="pt-BR"/>
        </w:rPr>
        <w:t>Lives</w:t>
      </w:r>
      <w:proofErr w:type="spellEnd"/>
    </w:p>
    <w:p w14:paraId="0235EFD7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Gestão de Depoimentos</w:t>
      </w:r>
    </w:p>
    <w:p w14:paraId="6A3EB55D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Galeria de Fotos</w:t>
      </w:r>
    </w:p>
    <w:p w14:paraId="02C09BB7" w14:textId="77777777" w:rsidR="00AD5064" w:rsidRPr="00DD5035" w:rsidRDefault="00DD5035">
      <w:pPr>
        <w:rPr>
          <w:lang w:val="pt-BR"/>
        </w:rPr>
      </w:pPr>
      <w:r w:rsidRPr="00DD5035">
        <w:rPr>
          <w:b/>
          <w:sz w:val="28"/>
          <w:lang w:val="pt-BR"/>
        </w:rPr>
        <w:t>Site Público (Igreja)</w:t>
      </w:r>
    </w:p>
    <w:p w14:paraId="32226751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Página Institucional Personalizada</w:t>
      </w:r>
    </w:p>
    <w:p w14:paraId="6CE24BDE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Seção Sobre (Quem Somos)</w:t>
      </w:r>
    </w:p>
    <w:p w14:paraId="40857265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Ministérios c</w:t>
      </w:r>
      <w:r w:rsidRPr="00DD5035">
        <w:rPr>
          <w:lang w:val="pt-BR"/>
        </w:rPr>
        <w:t>om Ícones</w:t>
      </w:r>
    </w:p>
    <w:p w14:paraId="5A825226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Grade de Cultos</w:t>
      </w:r>
    </w:p>
    <w:p w14:paraId="54966441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Lista de Eventos</w:t>
      </w:r>
    </w:p>
    <w:p w14:paraId="2890F365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Pedidos de Oração Online</w:t>
      </w:r>
    </w:p>
    <w:p w14:paraId="5BD6451A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 xml:space="preserve">[x] Google Maps </w:t>
      </w:r>
      <w:proofErr w:type="spellStart"/>
      <w:r w:rsidRPr="00DD5035">
        <w:rPr>
          <w:lang w:val="pt-BR"/>
        </w:rPr>
        <w:t>Embed</w:t>
      </w:r>
      <w:proofErr w:type="spellEnd"/>
    </w:p>
    <w:p w14:paraId="4625E75D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Contato Inteligente</w:t>
      </w:r>
    </w:p>
    <w:p w14:paraId="3729AA5C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Modo Claro/Escuro</w:t>
      </w:r>
    </w:p>
    <w:p w14:paraId="54796183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 xml:space="preserve">[x] </w:t>
      </w:r>
      <w:proofErr w:type="spellStart"/>
      <w:r w:rsidRPr="00DD5035">
        <w:rPr>
          <w:lang w:val="pt-BR"/>
        </w:rPr>
        <w:t>Hover</w:t>
      </w:r>
      <w:proofErr w:type="spellEnd"/>
      <w:r w:rsidRPr="00DD5035">
        <w:rPr>
          <w:lang w:val="pt-BR"/>
        </w:rPr>
        <w:t xml:space="preserve"> </w:t>
      </w:r>
      <w:proofErr w:type="spellStart"/>
      <w:r w:rsidRPr="00DD5035">
        <w:rPr>
          <w:lang w:val="pt-BR"/>
        </w:rPr>
        <w:t>Effects</w:t>
      </w:r>
      <w:proofErr w:type="spellEnd"/>
      <w:r w:rsidRPr="00DD5035">
        <w:rPr>
          <w:lang w:val="pt-BR"/>
        </w:rPr>
        <w:t xml:space="preserve"> nos Cards</w:t>
      </w:r>
    </w:p>
    <w:p w14:paraId="4F9ED37A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Seção de Depoimentos</w:t>
      </w:r>
    </w:p>
    <w:p w14:paraId="1B23D6F3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Página de Transmissão ao Vivo</w:t>
      </w:r>
    </w:p>
    <w:p w14:paraId="48F9E3C5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Página de Cadastr</w:t>
      </w:r>
      <w:r w:rsidRPr="00DD5035">
        <w:rPr>
          <w:lang w:val="pt-BR"/>
        </w:rPr>
        <w:t>o de Membro</w:t>
      </w:r>
    </w:p>
    <w:p w14:paraId="35A3DEF3" w14:textId="77777777" w:rsidR="00AD5064" w:rsidRPr="00DD5035" w:rsidRDefault="00DD5035">
      <w:pPr>
        <w:rPr>
          <w:lang w:val="pt-BR"/>
        </w:rPr>
      </w:pPr>
      <w:r w:rsidRPr="00DD5035">
        <w:rPr>
          <w:b/>
          <w:sz w:val="28"/>
          <w:lang w:val="pt-BR"/>
        </w:rPr>
        <w:t>Sistema de Planos</w:t>
      </w:r>
    </w:p>
    <w:p w14:paraId="03B5D412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 xml:space="preserve">[x] Plano Essencial: 200 membros, pedidos ilimitados, 3 </w:t>
      </w:r>
      <w:proofErr w:type="spellStart"/>
      <w:r w:rsidRPr="00DD5035">
        <w:rPr>
          <w:lang w:val="pt-BR"/>
        </w:rPr>
        <w:t>admins</w:t>
      </w:r>
      <w:proofErr w:type="spellEnd"/>
      <w:r w:rsidRPr="00DD5035">
        <w:rPr>
          <w:lang w:val="pt-BR"/>
        </w:rPr>
        <w:t>, com upload de logo</w:t>
      </w:r>
    </w:p>
    <w:p w14:paraId="719562BE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Solicitação de Upgrade via Dashboard</w:t>
      </w:r>
    </w:p>
    <w:p w14:paraId="0AFA19AC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 xml:space="preserve">[x] Validação de </w:t>
      </w:r>
      <w:r w:rsidRPr="00DD5035">
        <w:rPr>
          <w:lang w:val="pt-BR"/>
        </w:rPr>
        <w:t>Limites por Plano (</w:t>
      </w:r>
      <w:proofErr w:type="spellStart"/>
      <w:r w:rsidRPr="00DD5035">
        <w:rPr>
          <w:lang w:val="pt-BR"/>
        </w:rPr>
        <w:t>Frontend</w:t>
      </w:r>
      <w:proofErr w:type="spellEnd"/>
      <w:r w:rsidRPr="00DD5035">
        <w:rPr>
          <w:lang w:val="pt-BR"/>
        </w:rPr>
        <w:t xml:space="preserve"> + </w:t>
      </w:r>
      <w:proofErr w:type="spellStart"/>
      <w:r w:rsidRPr="00DD5035">
        <w:rPr>
          <w:lang w:val="pt-BR"/>
        </w:rPr>
        <w:t>Backend</w:t>
      </w:r>
      <w:proofErr w:type="spellEnd"/>
      <w:r w:rsidRPr="00DD5035">
        <w:rPr>
          <w:lang w:val="pt-BR"/>
        </w:rPr>
        <w:t>)</w:t>
      </w:r>
    </w:p>
    <w:p w14:paraId="37B79EB2" w14:textId="77777777" w:rsidR="00AD5064" w:rsidRPr="00DD5035" w:rsidRDefault="00DD5035">
      <w:pPr>
        <w:rPr>
          <w:lang w:val="pt-BR"/>
        </w:rPr>
      </w:pPr>
      <w:r w:rsidRPr="00DD5035">
        <w:rPr>
          <w:b/>
          <w:sz w:val="28"/>
          <w:lang w:val="pt-BR"/>
        </w:rPr>
        <w:t>Backlog – Próximas Implementações</w:t>
      </w:r>
    </w:p>
    <w:p w14:paraId="1A4FE9E2" w14:textId="77777777" w:rsidR="00AD5064" w:rsidRPr="00DD5035" w:rsidRDefault="00DD5035">
      <w:pPr>
        <w:rPr>
          <w:lang w:val="pt-BR"/>
        </w:rPr>
      </w:pPr>
      <w:proofErr w:type="gramStart"/>
      <w:r w:rsidRPr="00DD5035">
        <w:rPr>
          <w:lang w:val="pt-BR"/>
        </w:rPr>
        <w:t>[ ]</w:t>
      </w:r>
      <w:proofErr w:type="gramEnd"/>
      <w:r w:rsidRPr="00DD5035">
        <w:rPr>
          <w:lang w:val="pt-BR"/>
        </w:rPr>
        <w:t xml:space="preserve"> Sistema de Pagamento (Mercado Pago/</w:t>
      </w:r>
      <w:proofErr w:type="spellStart"/>
      <w:r w:rsidRPr="00DD5035">
        <w:rPr>
          <w:lang w:val="pt-BR"/>
        </w:rPr>
        <w:t>Stripe</w:t>
      </w:r>
      <w:proofErr w:type="spellEnd"/>
      <w:r w:rsidRPr="00DD5035">
        <w:rPr>
          <w:lang w:val="pt-BR"/>
        </w:rPr>
        <w:t>)</w:t>
      </w:r>
    </w:p>
    <w:p w14:paraId="06CC4711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 xml:space="preserve">[~] Autenticação JWT com </w:t>
      </w:r>
      <w:proofErr w:type="spellStart"/>
      <w:r w:rsidRPr="00DD5035">
        <w:rPr>
          <w:lang w:val="pt-BR"/>
        </w:rPr>
        <w:t>Refresh</w:t>
      </w:r>
      <w:proofErr w:type="spellEnd"/>
      <w:r w:rsidRPr="00DD5035">
        <w:rPr>
          <w:lang w:val="pt-BR"/>
        </w:rPr>
        <w:t xml:space="preserve"> Tokens (JWT implementado; </w:t>
      </w:r>
      <w:proofErr w:type="spellStart"/>
      <w:r w:rsidRPr="00DD5035">
        <w:rPr>
          <w:lang w:val="pt-BR"/>
        </w:rPr>
        <w:t>refresh</w:t>
      </w:r>
      <w:proofErr w:type="spellEnd"/>
      <w:r w:rsidRPr="00DD5035">
        <w:rPr>
          <w:lang w:val="pt-BR"/>
        </w:rPr>
        <w:t xml:space="preserve"> pendente)</w:t>
      </w:r>
    </w:p>
    <w:p w14:paraId="65CF00FC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 xml:space="preserve">[~] </w:t>
      </w:r>
      <w:proofErr w:type="spellStart"/>
      <w:r w:rsidRPr="00DD5035">
        <w:rPr>
          <w:lang w:val="pt-BR"/>
        </w:rPr>
        <w:t>Email</w:t>
      </w:r>
      <w:proofErr w:type="spellEnd"/>
      <w:r w:rsidRPr="00DD5035">
        <w:rPr>
          <w:lang w:val="pt-BR"/>
        </w:rPr>
        <w:t xml:space="preserve"> Marketing (</w:t>
      </w:r>
      <w:proofErr w:type="spellStart"/>
      <w:r w:rsidRPr="00DD5035">
        <w:rPr>
          <w:lang w:val="pt-BR"/>
        </w:rPr>
        <w:t>SendGrid</w:t>
      </w:r>
      <w:proofErr w:type="spellEnd"/>
      <w:r w:rsidRPr="00DD5035">
        <w:rPr>
          <w:lang w:val="pt-BR"/>
        </w:rPr>
        <w:t xml:space="preserve">/AWS SES) </w:t>
      </w:r>
      <w:r w:rsidRPr="00DD5035">
        <w:rPr>
          <w:lang w:val="pt-BR"/>
        </w:rPr>
        <w:t>(</w:t>
      </w:r>
      <w:proofErr w:type="spellStart"/>
      <w:r w:rsidRPr="00DD5035">
        <w:rPr>
          <w:lang w:val="pt-BR"/>
        </w:rPr>
        <w:t>Nodemailer</w:t>
      </w:r>
      <w:proofErr w:type="spellEnd"/>
      <w:r w:rsidRPr="00DD5035">
        <w:rPr>
          <w:lang w:val="pt-BR"/>
        </w:rPr>
        <w:t>/</w:t>
      </w:r>
      <w:proofErr w:type="spellStart"/>
      <w:r w:rsidRPr="00DD5035">
        <w:rPr>
          <w:lang w:val="pt-BR"/>
        </w:rPr>
        <w:t>EmailJS</w:t>
      </w:r>
      <w:proofErr w:type="spellEnd"/>
      <w:r w:rsidRPr="00DD5035">
        <w:rPr>
          <w:lang w:val="pt-BR"/>
        </w:rPr>
        <w:t xml:space="preserve"> configurados; campanhas pendentes)</w:t>
      </w:r>
    </w:p>
    <w:p w14:paraId="5165AB06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lastRenderedPageBreak/>
        <w:t>[x] Importação/Exportação de Membros (CSV)</w:t>
      </w:r>
    </w:p>
    <w:p w14:paraId="445ED919" w14:textId="77777777" w:rsidR="00AD5064" w:rsidRPr="00DD5035" w:rsidRDefault="00DD5035">
      <w:pPr>
        <w:rPr>
          <w:lang w:val="pt-BR"/>
        </w:rPr>
      </w:pPr>
      <w:proofErr w:type="gramStart"/>
      <w:r w:rsidRPr="00DD5035">
        <w:rPr>
          <w:lang w:val="pt-BR"/>
        </w:rPr>
        <w:t>[ ]</w:t>
      </w:r>
      <w:proofErr w:type="gramEnd"/>
      <w:r w:rsidRPr="00DD5035">
        <w:rPr>
          <w:lang w:val="pt-BR"/>
        </w:rPr>
        <w:t xml:space="preserve"> Calendário de Eventos com Inscrição</w:t>
      </w:r>
    </w:p>
    <w:p w14:paraId="05BB7EB5" w14:textId="77777777" w:rsidR="00AD5064" w:rsidRPr="00DD5035" w:rsidRDefault="00DD5035">
      <w:pPr>
        <w:rPr>
          <w:lang w:val="pt-BR"/>
        </w:rPr>
      </w:pPr>
      <w:proofErr w:type="gramStart"/>
      <w:r w:rsidRPr="00DD5035">
        <w:rPr>
          <w:lang w:val="pt-BR"/>
        </w:rPr>
        <w:t>[ ]</w:t>
      </w:r>
      <w:proofErr w:type="gramEnd"/>
      <w:r w:rsidRPr="00DD5035">
        <w:rPr>
          <w:lang w:val="pt-BR"/>
        </w:rPr>
        <w:t xml:space="preserve"> Financeiro da Igreja (Dízimos e Ofertas)</w:t>
      </w:r>
    </w:p>
    <w:p w14:paraId="04F8AB71" w14:textId="77777777" w:rsidR="00AD5064" w:rsidRPr="00DD5035" w:rsidRDefault="00DD5035">
      <w:pPr>
        <w:rPr>
          <w:lang w:val="pt-BR"/>
        </w:rPr>
      </w:pPr>
      <w:proofErr w:type="gramStart"/>
      <w:r w:rsidRPr="00DD5035">
        <w:rPr>
          <w:lang w:val="pt-BR"/>
        </w:rPr>
        <w:t>[ ]</w:t>
      </w:r>
      <w:proofErr w:type="gramEnd"/>
      <w:r w:rsidRPr="00DD5035">
        <w:rPr>
          <w:lang w:val="pt-BR"/>
        </w:rPr>
        <w:t xml:space="preserve"> Relatórios Avançados e Exportação</w:t>
      </w:r>
    </w:p>
    <w:p w14:paraId="52D5BEAE" w14:textId="77777777" w:rsidR="00AD5064" w:rsidRPr="00DD5035" w:rsidRDefault="00DD5035">
      <w:pPr>
        <w:rPr>
          <w:lang w:val="pt-BR"/>
        </w:rPr>
      </w:pPr>
      <w:proofErr w:type="gramStart"/>
      <w:r w:rsidRPr="00DD5035">
        <w:rPr>
          <w:lang w:val="pt-BR"/>
        </w:rPr>
        <w:t>[ ]</w:t>
      </w:r>
      <w:proofErr w:type="gramEnd"/>
      <w:r w:rsidRPr="00DD5035">
        <w:rPr>
          <w:lang w:val="pt-BR"/>
        </w:rPr>
        <w:t xml:space="preserve"> Upload de Vídeos de Cultos</w:t>
      </w:r>
    </w:p>
    <w:p w14:paraId="6D00EEA0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 xml:space="preserve">[x] </w:t>
      </w:r>
      <w:r w:rsidRPr="00DD5035">
        <w:rPr>
          <w:lang w:val="pt-BR"/>
        </w:rPr>
        <w:t>Transmissão Ao Vivo</w:t>
      </w:r>
    </w:p>
    <w:p w14:paraId="57CF7306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Domínio Personalizado</w:t>
      </w:r>
    </w:p>
    <w:p w14:paraId="4C7C939B" w14:textId="77777777" w:rsidR="00AD5064" w:rsidRPr="00DD5035" w:rsidRDefault="00DD5035">
      <w:pPr>
        <w:rPr>
          <w:lang w:val="pt-BR"/>
        </w:rPr>
      </w:pPr>
      <w:proofErr w:type="gramStart"/>
      <w:r w:rsidRPr="00DD5035">
        <w:rPr>
          <w:lang w:val="pt-BR"/>
        </w:rPr>
        <w:t>[ ]</w:t>
      </w:r>
      <w:proofErr w:type="gramEnd"/>
      <w:r w:rsidRPr="00DD5035">
        <w:rPr>
          <w:lang w:val="pt-BR"/>
        </w:rPr>
        <w:t xml:space="preserve"> Notificações </w:t>
      </w:r>
      <w:proofErr w:type="spellStart"/>
      <w:r w:rsidRPr="00DD5035">
        <w:rPr>
          <w:lang w:val="pt-BR"/>
        </w:rPr>
        <w:t>Push</w:t>
      </w:r>
      <w:proofErr w:type="spellEnd"/>
      <w:r w:rsidRPr="00DD5035">
        <w:rPr>
          <w:lang w:val="pt-BR"/>
        </w:rPr>
        <w:t xml:space="preserve"> no PWA</w:t>
      </w:r>
    </w:p>
    <w:p w14:paraId="623786C2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br w:type="page"/>
      </w:r>
    </w:p>
    <w:p w14:paraId="0739BE6F" w14:textId="77777777" w:rsidR="00AD5064" w:rsidRPr="00DD5035" w:rsidRDefault="00DD5035">
      <w:pPr>
        <w:rPr>
          <w:lang w:val="pt-BR"/>
        </w:rPr>
      </w:pPr>
      <w:r w:rsidRPr="00DD5035">
        <w:rPr>
          <w:b/>
          <w:color w:val="003366"/>
          <w:sz w:val="32"/>
          <w:lang w:val="pt-BR"/>
        </w:rPr>
        <w:lastRenderedPageBreak/>
        <w:t>3. NÃO ESCOPO</w:t>
      </w:r>
    </w:p>
    <w:p w14:paraId="4D4B68C3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Os seguintes itens, mesmo relacionados ao objetivo do projeto, NÃO fazem parte do escopo do MVP:</w:t>
      </w:r>
    </w:p>
    <w:p w14:paraId="60FEE2C5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Aplicativo Mobile Nativo: A plataforma será 100% web e responsiv</w:t>
      </w:r>
      <w:r w:rsidRPr="00DD5035">
        <w:rPr>
          <w:lang w:val="pt-BR"/>
        </w:rPr>
        <w:t>a, acessível via browser de qualquer dispositivo. Não haverá desenvolvimento de apps nativos para iOS ou Android.</w:t>
      </w:r>
    </w:p>
    <w:p w14:paraId="2D4E88EB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Sistema de Contribuição Online Integrado: Será implementado em fase futura.</w:t>
      </w:r>
    </w:p>
    <w:p w14:paraId="38E761AF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Módulo de Kids (Escola Bíblica): Previsto para versões fut</w:t>
      </w:r>
      <w:r w:rsidRPr="00DD5035">
        <w:rPr>
          <w:lang w:val="pt-BR"/>
        </w:rPr>
        <w:t>uras.</w:t>
      </w:r>
    </w:p>
    <w:p w14:paraId="1F9B46E6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Integração com Redes Sociais Automática: Postagens manuais.</w:t>
      </w:r>
    </w:p>
    <w:p w14:paraId="22FBB49B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Múltiplas Unidades/Igrejas por Conta: Disponível apenas para plano Enterprise (futuro).</w:t>
      </w:r>
    </w:p>
    <w:p w14:paraId="2D4C69FD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[x] Personalização Avançada de Tema: Apenas cores primária e secundária.</w:t>
      </w:r>
    </w:p>
    <w:p w14:paraId="678AD3EB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 xml:space="preserve">[x] API Pública para </w:t>
      </w:r>
      <w:r w:rsidRPr="00DD5035">
        <w:rPr>
          <w:lang w:val="pt-BR"/>
        </w:rPr>
        <w:t xml:space="preserve">Terceiros: API interna apenas para consumo do </w:t>
      </w:r>
      <w:proofErr w:type="spellStart"/>
      <w:r w:rsidRPr="00DD5035">
        <w:rPr>
          <w:lang w:val="pt-BR"/>
        </w:rPr>
        <w:t>frontend</w:t>
      </w:r>
      <w:proofErr w:type="spellEnd"/>
      <w:r w:rsidRPr="00DD5035">
        <w:rPr>
          <w:lang w:val="pt-BR"/>
        </w:rPr>
        <w:t>.</w:t>
      </w:r>
    </w:p>
    <w:p w14:paraId="53F0C360" w14:textId="77777777" w:rsidR="00AD5064" w:rsidRPr="00DD5035" w:rsidRDefault="00DD5035">
      <w:pPr>
        <w:rPr>
          <w:lang w:val="pt-BR"/>
        </w:rPr>
      </w:pPr>
      <w:r w:rsidRPr="00DD5035">
        <w:rPr>
          <w:b/>
          <w:lang w:val="pt-BR"/>
        </w:rPr>
        <w:t>Atenção: O item Transmissão Ao Vivo de Cultos saiu do não-escopo e foi implementado no MVP.</w:t>
      </w:r>
    </w:p>
    <w:p w14:paraId="56840E05" w14:textId="77777777" w:rsidR="00AD5064" w:rsidRDefault="00DD5035">
      <w:r>
        <w:rPr>
          <w:b/>
          <w:color w:val="003366"/>
          <w:sz w:val="32"/>
        </w:rPr>
        <w:t>4. EQUIPE ENVOLVIDA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18"/>
        <w:gridCol w:w="1579"/>
        <w:gridCol w:w="1029"/>
        <w:gridCol w:w="3443"/>
        <w:gridCol w:w="1087"/>
      </w:tblGrid>
      <w:tr w:rsidR="00AD5064" w14:paraId="76A79960" w14:textId="77777777">
        <w:trPr>
          <w:jc w:val="center"/>
        </w:trPr>
        <w:tc>
          <w:tcPr>
            <w:tcW w:w="1728" w:type="dxa"/>
            <w:shd w:val="clear" w:color="auto" w:fill="D9E2F3"/>
          </w:tcPr>
          <w:p w14:paraId="231AAEFC" w14:textId="77777777" w:rsidR="00AD5064" w:rsidRDefault="00DD5035">
            <w:r>
              <w:rPr>
                <w:b/>
              </w:rPr>
              <w:t>Área</w:t>
            </w:r>
          </w:p>
        </w:tc>
        <w:tc>
          <w:tcPr>
            <w:tcW w:w="1728" w:type="dxa"/>
            <w:shd w:val="clear" w:color="auto" w:fill="D9E2F3"/>
          </w:tcPr>
          <w:p w14:paraId="51B7B2DE" w14:textId="77777777" w:rsidR="00AD5064" w:rsidRDefault="00DD5035">
            <w:r>
              <w:rPr>
                <w:b/>
              </w:rPr>
              <w:t>Representante</w:t>
            </w:r>
          </w:p>
        </w:tc>
        <w:tc>
          <w:tcPr>
            <w:tcW w:w="1728" w:type="dxa"/>
            <w:shd w:val="clear" w:color="auto" w:fill="D9E2F3"/>
          </w:tcPr>
          <w:p w14:paraId="0F55C6C4" w14:textId="77777777" w:rsidR="00AD5064" w:rsidRDefault="00DD5035">
            <w:r>
              <w:rPr>
                <w:b/>
              </w:rPr>
              <w:t>Telefone</w:t>
            </w:r>
          </w:p>
        </w:tc>
        <w:tc>
          <w:tcPr>
            <w:tcW w:w="1728" w:type="dxa"/>
            <w:shd w:val="clear" w:color="auto" w:fill="D9E2F3"/>
          </w:tcPr>
          <w:p w14:paraId="68B7180E" w14:textId="77777777" w:rsidR="00AD5064" w:rsidRDefault="00DD5035">
            <w:r>
              <w:rPr>
                <w:b/>
              </w:rPr>
              <w:t>E-mail</w:t>
            </w:r>
          </w:p>
        </w:tc>
        <w:tc>
          <w:tcPr>
            <w:tcW w:w="1728" w:type="dxa"/>
            <w:shd w:val="clear" w:color="auto" w:fill="D9E2F3"/>
          </w:tcPr>
          <w:p w14:paraId="5322BC88" w14:textId="77777777" w:rsidR="00AD5064" w:rsidRDefault="00DD5035">
            <w:r>
              <w:rPr>
                <w:b/>
              </w:rPr>
              <w:t>Papel no Projeto</w:t>
            </w:r>
          </w:p>
        </w:tc>
      </w:tr>
      <w:tr w:rsidR="00AD5064" w14:paraId="316B12C7" w14:textId="77777777">
        <w:trPr>
          <w:jc w:val="center"/>
        </w:trPr>
        <w:tc>
          <w:tcPr>
            <w:tcW w:w="1728" w:type="dxa"/>
          </w:tcPr>
          <w:p w14:paraId="16B3EE44" w14:textId="77777777" w:rsidR="00AD5064" w:rsidRDefault="00DD5035">
            <w:r>
              <w:t>Gestão</w:t>
            </w:r>
          </w:p>
        </w:tc>
        <w:tc>
          <w:tcPr>
            <w:tcW w:w="1728" w:type="dxa"/>
          </w:tcPr>
          <w:p w14:paraId="0FC859E2" w14:textId="77777777" w:rsidR="00AD5064" w:rsidRDefault="00DD5035">
            <w:r>
              <w:t xml:space="preserve">Wallace Almeida dos </w:t>
            </w:r>
            <w:r>
              <w:t>Santos</w:t>
            </w:r>
          </w:p>
        </w:tc>
        <w:tc>
          <w:tcPr>
            <w:tcW w:w="1728" w:type="dxa"/>
          </w:tcPr>
          <w:p w14:paraId="142CE8E7" w14:textId="77777777" w:rsidR="00AD5064" w:rsidRDefault="00DD5035">
            <w:r>
              <w:t>(92) 98855-1819</w:t>
            </w:r>
          </w:p>
        </w:tc>
        <w:tc>
          <w:tcPr>
            <w:tcW w:w="1728" w:type="dxa"/>
          </w:tcPr>
          <w:p w14:paraId="19EFA96E" w14:textId="77777777" w:rsidR="00AD5064" w:rsidRDefault="00DD5035">
            <w:r>
              <w:t>wallace.santos@igrejaconnect.com.br</w:t>
            </w:r>
          </w:p>
        </w:tc>
        <w:tc>
          <w:tcPr>
            <w:tcW w:w="1728" w:type="dxa"/>
          </w:tcPr>
          <w:p w14:paraId="1A43ADB1" w14:textId="77777777" w:rsidR="00AD5064" w:rsidRDefault="00DD5035">
            <w:r>
              <w:t>Gestor do Projeto / Product Owner</w:t>
            </w:r>
          </w:p>
        </w:tc>
      </w:tr>
      <w:tr w:rsidR="00AD5064" w14:paraId="5738DDF5" w14:textId="77777777">
        <w:trPr>
          <w:jc w:val="center"/>
        </w:trPr>
        <w:tc>
          <w:tcPr>
            <w:tcW w:w="1728" w:type="dxa"/>
          </w:tcPr>
          <w:p w14:paraId="73BC2DF6" w14:textId="77777777" w:rsidR="00AD5064" w:rsidRDefault="00DD5035">
            <w:r>
              <w:t>Desenvolvimento Backend</w:t>
            </w:r>
          </w:p>
        </w:tc>
        <w:tc>
          <w:tcPr>
            <w:tcW w:w="1728" w:type="dxa"/>
          </w:tcPr>
          <w:p w14:paraId="153C361F" w14:textId="77777777" w:rsidR="00AD5064" w:rsidRDefault="00AD5064"/>
        </w:tc>
        <w:tc>
          <w:tcPr>
            <w:tcW w:w="1728" w:type="dxa"/>
          </w:tcPr>
          <w:p w14:paraId="41F51190" w14:textId="77777777" w:rsidR="00AD5064" w:rsidRDefault="00AD5064"/>
        </w:tc>
        <w:tc>
          <w:tcPr>
            <w:tcW w:w="1728" w:type="dxa"/>
          </w:tcPr>
          <w:p w14:paraId="71AF9408" w14:textId="77777777" w:rsidR="00AD5064" w:rsidRDefault="00AD5064"/>
        </w:tc>
        <w:tc>
          <w:tcPr>
            <w:tcW w:w="1728" w:type="dxa"/>
          </w:tcPr>
          <w:p w14:paraId="77CEE51F" w14:textId="77777777" w:rsidR="00AD5064" w:rsidRDefault="00DD5035">
            <w:r>
              <w:t>Tech Lead Backend</w:t>
            </w:r>
          </w:p>
        </w:tc>
      </w:tr>
      <w:tr w:rsidR="00AD5064" w14:paraId="7AF51336" w14:textId="77777777">
        <w:trPr>
          <w:jc w:val="center"/>
        </w:trPr>
        <w:tc>
          <w:tcPr>
            <w:tcW w:w="1728" w:type="dxa"/>
          </w:tcPr>
          <w:p w14:paraId="3BA7D80C" w14:textId="77777777" w:rsidR="00AD5064" w:rsidRDefault="00DD5035">
            <w:r>
              <w:t>Desenvolvimento Frontend</w:t>
            </w:r>
          </w:p>
        </w:tc>
        <w:tc>
          <w:tcPr>
            <w:tcW w:w="1728" w:type="dxa"/>
          </w:tcPr>
          <w:p w14:paraId="3118083F" w14:textId="77777777" w:rsidR="00AD5064" w:rsidRDefault="00AD5064"/>
        </w:tc>
        <w:tc>
          <w:tcPr>
            <w:tcW w:w="1728" w:type="dxa"/>
          </w:tcPr>
          <w:p w14:paraId="02012219" w14:textId="77777777" w:rsidR="00AD5064" w:rsidRDefault="00AD5064"/>
        </w:tc>
        <w:tc>
          <w:tcPr>
            <w:tcW w:w="1728" w:type="dxa"/>
          </w:tcPr>
          <w:p w14:paraId="0085B7F5" w14:textId="77777777" w:rsidR="00AD5064" w:rsidRDefault="00AD5064"/>
        </w:tc>
        <w:tc>
          <w:tcPr>
            <w:tcW w:w="1728" w:type="dxa"/>
          </w:tcPr>
          <w:p w14:paraId="24EEDF31" w14:textId="77777777" w:rsidR="00AD5064" w:rsidRDefault="00DD5035">
            <w:r>
              <w:t>Tech Lead Frontend</w:t>
            </w:r>
          </w:p>
        </w:tc>
      </w:tr>
      <w:tr w:rsidR="00AD5064" w14:paraId="7EF353BB" w14:textId="77777777">
        <w:trPr>
          <w:jc w:val="center"/>
        </w:trPr>
        <w:tc>
          <w:tcPr>
            <w:tcW w:w="1728" w:type="dxa"/>
          </w:tcPr>
          <w:p w14:paraId="26EF096C" w14:textId="77777777" w:rsidR="00AD5064" w:rsidRDefault="00DD5035">
            <w:r>
              <w:t>Banco de Dados</w:t>
            </w:r>
          </w:p>
        </w:tc>
        <w:tc>
          <w:tcPr>
            <w:tcW w:w="1728" w:type="dxa"/>
          </w:tcPr>
          <w:p w14:paraId="3B494DC6" w14:textId="77777777" w:rsidR="00AD5064" w:rsidRDefault="00AD5064"/>
        </w:tc>
        <w:tc>
          <w:tcPr>
            <w:tcW w:w="1728" w:type="dxa"/>
          </w:tcPr>
          <w:p w14:paraId="06398118" w14:textId="77777777" w:rsidR="00AD5064" w:rsidRDefault="00AD5064"/>
        </w:tc>
        <w:tc>
          <w:tcPr>
            <w:tcW w:w="1728" w:type="dxa"/>
          </w:tcPr>
          <w:p w14:paraId="671A393A" w14:textId="77777777" w:rsidR="00AD5064" w:rsidRDefault="00AD5064"/>
        </w:tc>
        <w:tc>
          <w:tcPr>
            <w:tcW w:w="1728" w:type="dxa"/>
          </w:tcPr>
          <w:p w14:paraId="74125928" w14:textId="77777777" w:rsidR="00AD5064" w:rsidRDefault="00DD5035">
            <w:r>
              <w:t>DBA / Arquiteto de Dados</w:t>
            </w:r>
          </w:p>
        </w:tc>
      </w:tr>
      <w:tr w:rsidR="00AD5064" w14:paraId="65520FE1" w14:textId="77777777">
        <w:trPr>
          <w:jc w:val="center"/>
        </w:trPr>
        <w:tc>
          <w:tcPr>
            <w:tcW w:w="1728" w:type="dxa"/>
          </w:tcPr>
          <w:p w14:paraId="57E0250B" w14:textId="77777777" w:rsidR="00AD5064" w:rsidRDefault="00DD5035">
            <w:r>
              <w:t>UX/UI Design</w:t>
            </w:r>
          </w:p>
        </w:tc>
        <w:tc>
          <w:tcPr>
            <w:tcW w:w="1728" w:type="dxa"/>
          </w:tcPr>
          <w:p w14:paraId="4CF9F76E" w14:textId="77777777" w:rsidR="00AD5064" w:rsidRDefault="00AD5064"/>
        </w:tc>
        <w:tc>
          <w:tcPr>
            <w:tcW w:w="1728" w:type="dxa"/>
          </w:tcPr>
          <w:p w14:paraId="2C960809" w14:textId="77777777" w:rsidR="00AD5064" w:rsidRDefault="00AD5064"/>
        </w:tc>
        <w:tc>
          <w:tcPr>
            <w:tcW w:w="1728" w:type="dxa"/>
          </w:tcPr>
          <w:p w14:paraId="12BF0947" w14:textId="77777777" w:rsidR="00AD5064" w:rsidRDefault="00AD5064"/>
        </w:tc>
        <w:tc>
          <w:tcPr>
            <w:tcW w:w="1728" w:type="dxa"/>
          </w:tcPr>
          <w:p w14:paraId="45D3B1A0" w14:textId="77777777" w:rsidR="00AD5064" w:rsidRDefault="00DD5035">
            <w:r>
              <w:t>Designer de Interface</w:t>
            </w:r>
          </w:p>
        </w:tc>
      </w:tr>
      <w:tr w:rsidR="00AD5064" w14:paraId="2178CD27" w14:textId="77777777">
        <w:trPr>
          <w:jc w:val="center"/>
        </w:trPr>
        <w:tc>
          <w:tcPr>
            <w:tcW w:w="1728" w:type="dxa"/>
          </w:tcPr>
          <w:p w14:paraId="183812E4" w14:textId="77777777" w:rsidR="00AD5064" w:rsidRDefault="00DD5035">
            <w:r>
              <w:t>QA/Testing</w:t>
            </w:r>
          </w:p>
        </w:tc>
        <w:tc>
          <w:tcPr>
            <w:tcW w:w="1728" w:type="dxa"/>
          </w:tcPr>
          <w:p w14:paraId="3A397ABD" w14:textId="77777777" w:rsidR="00AD5064" w:rsidRDefault="00AD5064"/>
        </w:tc>
        <w:tc>
          <w:tcPr>
            <w:tcW w:w="1728" w:type="dxa"/>
          </w:tcPr>
          <w:p w14:paraId="4A266A31" w14:textId="77777777" w:rsidR="00AD5064" w:rsidRDefault="00AD5064"/>
        </w:tc>
        <w:tc>
          <w:tcPr>
            <w:tcW w:w="1728" w:type="dxa"/>
          </w:tcPr>
          <w:p w14:paraId="3EC4C938" w14:textId="77777777" w:rsidR="00AD5064" w:rsidRDefault="00AD5064"/>
        </w:tc>
        <w:tc>
          <w:tcPr>
            <w:tcW w:w="1728" w:type="dxa"/>
          </w:tcPr>
          <w:p w14:paraId="1E684702" w14:textId="77777777" w:rsidR="00AD5064" w:rsidRDefault="00DD5035">
            <w:r>
              <w:t xml:space="preserve">Analista </w:t>
            </w:r>
            <w:r>
              <w:lastRenderedPageBreak/>
              <w:t>de Qualidade</w:t>
            </w:r>
          </w:p>
        </w:tc>
      </w:tr>
      <w:tr w:rsidR="00AD5064" w14:paraId="17D8A458" w14:textId="77777777">
        <w:trPr>
          <w:jc w:val="center"/>
        </w:trPr>
        <w:tc>
          <w:tcPr>
            <w:tcW w:w="1728" w:type="dxa"/>
          </w:tcPr>
          <w:p w14:paraId="32631833" w14:textId="77777777" w:rsidR="00AD5064" w:rsidRDefault="00DD5035">
            <w:r>
              <w:lastRenderedPageBreak/>
              <w:t>Infraestrutura</w:t>
            </w:r>
          </w:p>
        </w:tc>
        <w:tc>
          <w:tcPr>
            <w:tcW w:w="1728" w:type="dxa"/>
          </w:tcPr>
          <w:p w14:paraId="1EA43DDD" w14:textId="77777777" w:rsidR="00AD5064" w:rsidRDefault="00AD5064"/>
        </w:tc>
        <w:tc>
          <w:tcPr>
            <w:tcW w:w="1728" w:type="dxa"/>
          </w:tcPr>
          <w:p w14:paraId="1DE5F8E4" w14:textId="77777777" w:rsidR="00AD5064" w:rsidRDefault="00AD5064"/>
        </w:tc>
        <w:tc>
          <w:tcPr>
            <w:tcW w:w="1728" w:type="dxa"/>
          </w:tcPr>
          <w:p w14:paraId="1A89FFBF" w14:textId="77777777" w:rsidR="00AD5064" w:rsidRDefault="00AD5064"/>
        </w:tc>
        <w:tc>
          <w:tcPr>
            <w:tcW w:w="1728" w:type="dxa"/>
          </w:tcPr>
          <w:p w14:paraId="3B250FB7" w14:textId="77777777" w:rsidR="00AD5064" w:rsidRDefault="00DD5035">
            <w:r>
              <w:t>DevOps Engineer</w:t>
            </w:r>
          </w:p>
        </w:tc>
      </w:tr>
      <w:tr w:rsidR="00AD5064" w14:paraId="1AC3E636" w14:textId="77777777">
        <w:trPr>
          <w:jc w:val="center"/>
        </w:trPr>
        <w:tc>
          <w:tcPr>
            <w:tcW w:w="1728" w:type="dxa"/>
          </w:tcPr>
          <w:p w14:paraId="6D2574AB" w14:textId="77777777" w:rsidR="00AD5064" w:rsidRDefault="00DD5035">
            <w:r>
              <w:t>Suporte</w:t>
            </w:r>
          </w:p>
        </w:tc>
        <w:tc>
          <w:tcPr>
            <w:tcW w:w="1728" w:type="dxa"/>
          </w:tcPr>
          <w:p w14:paraId="50F9C6DF" w14:textId="77777777" w:rsidR="00AD5064" w:rsidRDefault="00AD5064"/>
        </w:tc>
        <w:tc>
          <w:tcPr>
            <w:tcW w:w="1728" w:type="dxa"/>
          </w:tcPr>
          <w:p w14:paraId="194F3181" w14:textId="77777777" w:rsidR="00AD5064" w:rsidRDefault="00AD5064"/>
        </w:tc>
        <w:tc>
          <w:tcPr>
            <w:tcW w:w="1728" w:type="dxa"/>
          </w:tcPr>
          <w:p w14:paraId="0E2AE933" w14:textId="77777777" w:rsidR="00AD5064" w:rsidRDefault="00AD5064"/>
        </w:tc>
        <w:tc>
          <w:tcPr>
            <w:tcW w:w="1728" w:type="dxa"/>
          </w:tcPr>
          <w:p w14:paraId="1F40FA02" w14:textId="77777777" w:rsidR="00AD5064" w:rsidRDefault="00DD5035">
            <w:r>
              <w:t>Customer Success</w:t>
            </w:r>
          </w:p>
        </w:tc>
      </w:tr>
    </w:tbl>
    <w:p w14:paraId="68636408" w14:textId="3E99DE14" w:rsidR="00AD5064" w:rsidRPr="00DD5035" w:rsidRDefault="00AD5064">
      <w:pPr>
        <w:rPr>
          <w:lang w:val="pt-BR"/>
        </w:rPr>
      </w:pPr>
    </w:p>
    <w:p w14:paraId="48016C82" w14:textId="77777777" w:rsidR="00AD5064" w:rsidRPr="00DD5035" w:rsidRDefault="00DD5035">
      <w:pPr>
        <w:rPr>
          <w:lang w:val="pt-BR"/>
        </w:rPr>
      </w:pPr>
      <w:r w:rsidRPr="00DD5035">
        <w:rPr>
          <w:b/>
          <w:color w:val="003366"/>
          <w:sz w:val="32"/>
          <w:lang w:val="pt-BR"/>
        </w:rPr>
        <w:t>5. PREMISSAS E RESTRIÇÕES</w:t>
      </w:r>
    </w:p>
    <w:p w14:paraId="79AC9CC0" w14:textId="77777777" w:rsidR="00AD5064" w:rsidRPr="00DD5035" w:rsidRDefault="00DD5035">
      <w:pPr>
        <w:rPr>
          <w:lang w:val="pt-BR"/>
        </w:rPr>
      </w:pPr>
      <w:r w:rsidRPr="00DD5035">
        <w:rPr>
          <w:b/>
          <w:sz w:val="28"/>
          <w:lang w:val="pt-BR"/>
        </w:rPr>
        <w:t>Premissas</w:t>
      </w:r>
    </w:p>
    <w:p w14:paraId="6E0676AC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 xml:space="preserve">• A equipe terá acesso a </w:t>
      </w:r>
      <w:r w:rsidRPr="00DD5035">
        <w:rPr>
          <w:lang w:val="pt-BR"/>
        </w:rPr>
        <w:t>ambientes de desenvolvimento, homologação e produção.</w:t>
      </w:r>
    </w:p>
    <w:p w14:paraId="09038752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• Os stakeholders estarão disponíveis para validações e feedbacks durante as sprints.</w:t>
      </w:r>
    </w:p>
    <w:p w14:paraId="676AF861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• A infraestrutura de cloud estará disponível e estável.</w:t>
      </w:r>
    </w:p>
    <w:p w14:paraId="0DC785CC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• As APIs de terceiros (Google Maps, YouTube Data API, Goog</w:t>
      </w:r>
      <w:r w:rsidRPr="00DD5035">
        <w:rPr>
          <w:lang w:val="pt-BR"/>
        </w:rPr>
        <w:t xml:space="preserve">le </w:t>
      </w:r>
      <w:proofErr w:type="spellStart"/>
      <w:r w:rsidRPr="00DD5035">
        <w:rPr>
          <w:lang w:val="pt-BR"/>
        </w:rPr>
        <w:t>OAuth</w:t>
      </w:r>
      <w:proofErr w:type="spellEnd"/>
      <w:r w:rsidRPr="00DD5035">
        <w:rPr>
          <w:lang w:val="pt-BR"/>
        </w:rPr>
        <w:t>) permanecerão operacionais.</w:t>
      </w:r>
    </w:p>
    <w:p w14:paraId="3A648D72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• O cliente (igrejas) possuirá acesso mínimo à internet para utilizar a plataforma.</w:t>
      </w:r>
    </w:p>
    <w:p w14:paraId="3E9319F1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• A plataforma será acessada via browser, não sendo necessário desenvolvimento de app mobile.</w:t>
      </w:r>
    </w:p>
    <w:p w14:paraId="2C570FFD" w14:textId="77777777" w:rsidR="00AD5064" w:rsidRPr="00DD5035" w:rsidRDefault="00DD5035">
      <w:pPr>
        <w:rPr>
          <w:lang w:val="pt-BR"/>
        </w:rPr>
      </w:pPr>
      <w:r w:rsidRPr="00DD5035">
        <w:rPr>
          <w:b/>
          <w:sz w:val="28"/>
          <w:lang w:val="pt-BR"/>
        </w:rPr>
        <w:t>Restrições</w:t>
      </w:r>
    </w:p>
    <w:p w14:paraId="230D23CB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• Orçamento: Limitado para con</w:t>
      </w:r>
      <w:r w:rsidRPr="00DD5035">
        <w:rPr>
          <w:lang w:val="pt-BR"/>
        </w:rPr>
        <w:t>tratação de ferramentas premium.</w:t>
      </w:r>
    </w:p>
    <w:p w14:paraId="4A22F624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• Tempo: Prazo máximo de 6 meses para MVP em produção.</w:t>
      </w:r>
    </w:p>
    <w:p w14:paraId="3A49A349" w14:textId="77777777" w:rsidR="00AD5064" w:rsidRDefault="00DD5035">
      <w:r>
        <w:t xml:space="preserve">• </w:t>
      </w:r>
      <w:proofErr w:type="spellStart"/>
      <w:r>
        <w:t>Tecnologia</w:t>
      </w:r>
      <w:proofErr w:type="spellEnd"/>
      <w:r>
        <w:t>:</w:t>
      </w:r>
    </w:p>
    <w:p w14:paraId="360A0A0D" w14:textId="77777777" w:rsidR="00AD5064" w:rsidRDefault="00DD5035">
      <w:r>
        <w:t xml:space="preserve">  - Frontend: React + TypeScript + Vite + TailwindCSS</w:t>
      </w:r>
    </w:p>
    <w:p w14:paraId="3A306918" w14:textId="77777777" w:rsidR="00AD5064" w:rsidRDefault="00DD5035">
      <w:r>
        <w:t xml:space="preserve">  - Backend: Node.js + Express + MySQL</w:t>
      </w:r>
    </w:p>
    <w:p w14:paraId="6E3C856C" w14:textId="77777777" w:rsidR="00AD5064" w:rsidRDefault="00DD5035">
      <w:r>
        <w:t xml:space="preserve">  - Hospedagem: Railway (backend + banco) + Vercel (frontend)</w:t>
      </w:r>
    </w:p>
    <w:p w14:paraId="22D779EC" w14:textId="77777777" w:rsidR="00AD5064" w:rsidRPr="00DD5035" w:rsidRDefault="00DD5035">
      <w:pPr>
        <w:rPr>
          <w:lang w:val="pt-BR"/>
        </w:rPr>
      </w:pPr>
      <w:r>
        <w:t xml:space="preserve">  </w:t>
      </w:r>
      <w:r w:rsidRPr="00DD5035">
        <w:rPr>
          <w:lang w:val="pt-BR"/>
        </w:rPr>
        <w:t>- Equipe: Time enxuto de 8 pessoas</w:t>
      </w:r>
    </w:p>
    <w:p w14:paraId="3F6D059C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 xml:space="preserve">  - Conformidade: Necessário seguir LGPD para tratamento de dados dos fiéis</w:t>
      </w:r>
    </w:p>
    <w:p w14:paraId="547D1853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 xml:space="preserve">  - Segurança: Dados sensíveis devem ser protegidos com autenticação JWT</w:t>
      </w:r>
    </w:p>
    <w:p w14:paraId="5E1AFC25" w14:textId="5BA24BCD" w:rsidR="00AD5064" w:rsidRPr="00DD5035" w:rsidRDefault="00DD5035">
      <w:pPr>
        <w:rPr>
          <w:lang w:val="pt-BR"/>
        </w:rPr>
      </w:pPr>
      <w:r w:rsidRPr="00DD5035">
        <w:rPr>
          <w:lang w:val="pt-BR"/>
        </w:rPr>
        <w:t xml:space="preserve">  - Planos: Apenas 2 planos disponíveis no MVP (</w:t>
      </w:r>
      <w:r w:rsidRPr="00DD5035">
        <w:rPr>
          <w:lang w:val="pt-BR"/>
        </w:rPr>
        <w:t>Essencial)</w:t>
      </w:r>
    </w:p>
    <w:p w14:paraId="4C480908" w14:textId="77777777" w:rsidR="00AD5064" w:rsidRPr="00DD5035" w:rsidRDefault="00DD5035">
      <w:pPr>
        <w:rPr>
          <w:lang w:val="pt-BR"/>
        </w:rPr>
      </w:pPr>
      <w:r w:rsidRPr="00DD5035">
        <w:rPr>
          <w:b/>
          <w:sz w:val="28"/>
          <w:lang w:val="pt-BR"/>
        </w:rPr>
        <w:lastRenderedPageBreak/>
        <w:t>Recursos Desejáveis</w:t>
      </w:r>
    </w:p>
    <w:p w14:paraId="028F5FD6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• Ambiente de CI/CD automatizado</w:t>
      </w:r>
    </w:p>
    <w:p w14:paraId="515C45BF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• Monitoramento contínuo (</w:t>
      </w:r>
      <w:proofErr w:type="spellStart"/>
      <w:r w:rsidRPr="00DD5035">
        <w:rPr>
          <w:lang w:val="pt-BR"/>
        </w:rPr>
        <w:t>Sentry</w:t>
      </w:r>
      <w:proofErr w:type="spellEnd"/>
      <w:r w:rsidRPr="00DD5035">
        <w:rPr>
          <w:lang w:val="pt-BR"/>
        </w:rPr>
        <w:t xml:space="preserve">, New </w:t>
      </w:r>
      <w:proofErr w:type="spellStart"/>
      <w:r w:rsidRPr="00DD5035">
        <w:rPr>
          <w:lang w:val="pt-BR"/>
        </w:rPr>
        <w:t>Relic</w:t>
      </w:r>
      <w:proofErr w:type="spellEnd"/>
      <w:r w:rsidRPr="00DD5035">
        <w:rPr>
          <w:lang w:val="pt-BR"/>
        </w:rPr>
        <w:t>)</w:t>
      </w:r>
    </w:p>
    <w:p w14:paraId="5BEC8249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• Backup automático</w:t>
      </w:r>
      <w:r w:rsidRPr="00DD5035">
        <w:rPr>
          <w:lang w:val="pt-BR"/>
        </w:rPr>
        <w:t xml:space="preserve"> diário do banco de dados</w:t>
      </w:r>
    </w:p>
    <w:p w14:paraId="1B4F0975" w14:textId="77777777" w:rsidR="00AD5064" w:rsidRDefault="00DD5035">
      <w:r>
        <w:t xml:space="preserve">• </w:t>
      </w:r>
      <w:proofErr w:type="spellStart"/>
      <w:r>
        <w:t>Documentação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atualizada</w:t>
      </w:r>
      <w:proofErr w:type="spellEnd"/>
    </w:p>
    <w:p w14:paraId="422A864D" w14:textId="77777777" w:rsidR="00AD5064" w:rsidRDefault="00DD5035">
      <w:r>
        <w:br w:type="page"/>
      </w:r>
    </w:p>
    <w:p w14:paraId="746F05AC" w14:textId="77777777" w:rsidR="00AD5064" w:rsidRDefault="00DD5035">
      <w:r>
        <w:rPr>
          <w:b/>
          <w:color w:val="003366"/>
          <w:sz w:val="32"/>
        </w:rPr>
        <w:lastRenderedPageBreak/>
        <w:t>6. RISCOS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33"/>
        <w:gridCol w:w="1834"/>
        <w:gridCol w:w="1660"/>
        <w:gridCol w:w="1250"/>
        <w:gridCol w:w="1694"/>
        <w:gridCol w:w="1385"/>
      </w:tblGrid>
      <w:tr w:rsidR="00AD5064" w14:paraId="65A065EC" w14:textId="77777777">
        <w:trPr>
          <w:jc w:val="center"/>
        </w:trPr>
        <w:tc>
          <w:tcPr>
            <w:tcW w:w="1440" w:type="dxa"/>
            <w:shd w:val="clear" w:color="auto" w:fill="D9E2F3"/>
          </w:tcPr>
          <w:p w14:paraId="62397F2F" w14:textId="77777777" w:rsidR="00AD5064" w:rsidRDefault="00DD5035">
            <w:r>
              <w:rPr>
                <w:b/>
              </w:rPr>
              <w:t>ID</w:t>
            </w:r>
          </w:p>
        </w:tc>
        <w:tc>
          <w:tcPr>
            <w:tcW w:w="1440" w:type="dxa"/>
            <w:shd w:val="clear" w:color="auto" w:fill="D9E2F3"/>
          </w:tcPr>
          <w:p w14:paraId="52D116E6" w14:textId="77777777" w:rsidR="00AD5064" w:rsidRDefault="00DD5035">
            <w:r>
              <w:rPr>
                <w:b/>
              </w:rPr>
              <w:t>Risco</w:t>
            </w:r>
          </w:p>
        </w:tc>
        <w:tc>
          <w:tcPr>
            <w:tcW w:w="1440" w:type="dxa"/>
            <w:shd w:val="clear" w:color="auto" w:fill="D9E2F3"/>
          </w:tcPr>
          <w:p w14:paraId="3A6853D1" w14:textId="77777777" w:rsidR="00AD5064" w:rsidRDefault="00DD5035">
            <w:r>
              <w:rPr>
                <w:b/>
              </w:rPr>
              <w:t>Probabilidade</w:t>
            </w:r>
          </w:p>
        </w:tc>
        <w:tc>
          <w:tcPr>
            <w:tcW w:w="1440" w:type="dxa"/>
            <w:shd w:val="clear" w:color="auto" w:fill="D9E2F3"/>
          </w:tcPr>
          <w:p w14:paraId="4F643FBB" w14:textId="77777777" w:rsidR="00AD5064" w:rsidRDefault="00DD5035">
            <w:r>
              <w:rPr>
                <w:b/>
              </w:rPr>
              <w:t>Impacto</w:t>
            </w:r>
          </w:p>
        </w:tc>
        <w:tc>
          <w:tcPr>
            <w:tcW w:w="1440" w:type="dxa"/>
            <w:shd w:val="clear" w:color="auto" w:fill="D9E2F3"/>
          </w:tcPr>
          <w:p w14:paraId="53EDDBB9" w14:textId="77777777" w:rsidR="00AD5064" w:rsidRDefault="00DD5035">
            <w:r>
              <w:rPr>
                <w:b/>
              </w:rPr>
              <w:t>Mitigação</w:t>
            </w:r>
          </w:p>
        </w:tc>
        <w:tc>
          <w:tcPr>
            <w:tcW w:w="1440" w:type="dxa"/>
            <w:shd w:val="clear" w:color="auto" w:fill="D9E2F3"/>
          </w:tcPr>
          <w:p w14:paraId="67132C89" w14:textId="77777777" w:rsidR="00AD5064" w:rsidRDefault="00DD5035">
            <w:r>
              <w:rPr>
                <w:b/>
              </w:rPr>
              <w:t>Status</w:t>
            </w:r>
          </w:p>
        </w:tc>
      </w:tr>
      <w:tr w:rsidR="00AD5064" w14:paraId="048035C8" w14:textId="77777777">
        <w:trPr>
          <w:jc w:val="center"/>
        </w:trPr>
        <w:tc>
          <w:tcPr>
            <w:tcW w:w="1440" w:type="dxa"/>
          </w:tcPr>
          <w:p w14:paraId="55730CFD" w14:textId="77777777" w:rsidR="00AD5064" w:rsidRDefault="00DD5035">
            <w:r>
              <w:t>R01</w:t>
            </w:r>
          </w:p>
        </w:tc>
        <w:tc>
          <w:tcPr>
            <w:tcW w:w="1440" w:type="dxa"/>
          </w:tcPr>
          <w:p w14:paraId="39C62239" w14:textId="77777777" w:rsidR="00AD5064" w:rsidRPr="00DD5035" w:rsidRDefault="00DD5035">
            <w:pPr>
              <w:rPr>
                <w:lang w:val="pt-BR"/>
              </w:rPr>
            </w:pPr>
            <w:r w:rsidRPr="00DD5035">
              <w:rPr>
                <w:lang w:val="pt-BR"/>
              </w:rPr>
              <w:t>Atraso na entrega de funcionalidades críticas</w:t>
            </w:r>
          </w:p>
        </w:tc>
        <w:tc>
          <w:tcPr>
            <w:tcW w:w="1440" w:type="dxa"/>
          </w:tcPr>
          <w:p w14:paraId="011BB629" w14:textId="77777777" w:rsidR="00AD5064" w:rsidRDefault="00DD5035">
            <w:proofErr w:type="spellStart"/>
            <w:r>
              <w:t>Média</w:t>
            </w:r>
            <w:proofErr w:type="spellEnd"/>
          </w:p>
        </w:tc>
        <w:tc>
          <w:tcPr>
            <w:tcW w:w="1440" w:type="dxa"/>
          </w:tcPr>
          <w:p w14:paraId="1F27E105" w14:textId="77777777" w:rsidR="00AD5064" w:rsidRDefault="00DD5035">
            <w:r>
              <w:t>Alto</w:t>
            </w:r>
          </w:p>
        </w:tc>
        <w:tc>
          <w:tcPr>
            <w:tcW w:w="1440" w:type="dxa"/>
          </w:tcPr>
          <w:p w14:paraId="57F0310B" w14:textId="77777777" w:rsidR="00AD5064" w:rsidRDefault="00DD5035">
            <w:r>
              <w:t>Sprints bem definidas, daily meetings, buffer de tempo</w:t>
            </w:r>
          </w:p>
        </w:tc>
        <w:tc>
          <w:tcPr>
            <w:tcW w:w="1440" w:type="dxa"/>
          </w:tcPr>
          <w:p w14:paraId="34964921" w14:textId="77777777" w:rsidR="00AD5064" w:rsidRDefault="00DD5035">
            <w:r>
              <w:t>Monitorado</w:t>
            </w:r>
          </w:p>
        </w:tc>
      </w:tr>
      <w:tr w:rsidR="00AD5064" w14:paraId="56504180" w14:textId="77777777">
        <w:trPr>
          <w:jc w:val="center"/>
        </w:trPr>
        <w:tc>
          <w:tcPr>
            <w:tcW w:w="1440" w:type="dxa"/>
          </w:tcPr>
          <w:p w14:paraId="459BF560" w14:textId="77777777" w:rsidR="00AD5064" w:rsidRDefault="00DD5035">
            <w:r>
              <w:t>R02</w:t>
            </w:r>
          </w:p>
        </w:tc>
        <w:tc>
          <w:tcPr>
            <w:tcW w:w="1440" w:type="dxa"/>
          </w:tcPr>
          <w:p w14:paraId="0B2134CD" w14:textId="77777777" w:rsidR="00AD5064" w:rsidRPr="00DD5035" w:rsidRDefault="00DD5035">
            <w:pPr>
              <w:rPr>
                <w:lang w:val="pt-BR"/>
              </w:rPr>
            </w:pPr>
            <w:r w:rsidRPr="00DD5035">
              <w:rPr>
                <w:lang w:val="pt-BR"/>
              </w:rPr>
              <w:t>Mudança de escopo durante o desenvolvimento</w:t>
            </w:r>
          </w:p>
        </w:tc>
        <w:tc>
          <w:tcPr>
            <w:tcW w:w="1440" w:type="dxa"/>
          </w:tcPr>
          <w:p w14:paraId="13F3568C" w14:textId="77777777" w:rsidR="00AD5064" w:rsidRDefault="00DD5035">
            <w:r>
              <w:t>Alta</w:t>
            </w:r>
          </w:p>
        </w:tc>
        <w:tc>
          <w:tcPr>
            <w:tcW w:w="1440" w:type="dxa"/>
          </w:tcPr>
          <w:p w14:paraId="794BE391" w14:textId="77777777" w:rsidR="00AD5064" w:rsidRDefault="00DD5035">
            <w:r>
              <w:t>Médio</w:t>
            </w:r>
          </w:p>
        </w:tc>
        <w:tc>
          <w:tcPr>
            <w:tcW w:w="1440" w:type="dxa"/>
          </w:tcPr>
          <w:p w14:paraId="6F66200B" w14:textId="77777777" w:rsidR="00AD5064" w:rsidRDefault="00DD5035">
            <w:r>
              <w:t>Backlog gerenciado, change control board</w:t>
            </w:r>
          </w:p>
        </w:tc>
        <w:tc>
          <w:tcPr>
            <w:tcW w:w="1440" w:type="dxa"/>
          </w:tcPr>
          <w:p w14:paraId="3BE83544" w14:textId="77777777" w:rsidR="00AD5064" w:rsidRDefault="00DD5035">
            <w:r>
              <w:t>Monitorado</w:t>
            </w:r>
          </w:p>
        </w:tc>
      </w:tr>
      <w:tr w:rsidR="00AD5064" w14:paraId="7421C12F" w14:textId="77777777">
        <w:trPr>
          <w:jc w:val="center"/>
        </w:trPr>
        <w:tc>
          <w:tcPr>
            <w:tcW w:w="1440" w:type="dxa"/>
          </w:tcPr>
          <w:p w14:paraId="5FEDB67F" w14:textId="77777777" w:rsidR="00AD5064" w:rsidRDefault="00DD5035">
            <w:r>
              <w:t>R03</w:t>
            </w:r>
          </w:p>
        </w:tc>
        <w:tc>
          <w:tcPr>
            <w:tcW w:w="1440" w:type="dxa"/>
          </w:tcPr>
          <w:p w14:paraId="3D7F0EAA" w14:textId="77777777" w:rsidR="00AD5064" w:rsidRPr="00DD5035" w:rsidRDefault="00DD5035">
            <w:pPr>
              <w:rPr>
                <w:lang w:val="pt-BR"/>
              </w:rPr>
            </w:pPr>
            <w:r w:rsidRPr="00DD5035">
              <w:rPr>
                <w:lang w:val="pt-BR"/>
              </w:rPr>
              <w:t>Instabilidade de APIs de terceiros (Google Maps / YouTube)</w:t>
            </w:r>
          </w:p>
        </w:tc>
        <w:tc>
          <w:tcPr>
            <w:tcW w:w="1440" w:type="dxa"/>
          </w:tcPr>
          <w:p w14:paraId="4E625225" w14:textId="77777777" w:rsidR="00AD5064" w:rsidRDefault="00DD5035">
            <w:proofErr w:type="spellStart"/>
            <w:r>
              <w:t>Baixa</w:t>
            </w:r>
            <w:proofErr w:type="spellEnd"/>
          </w:p>
        </w:tc>
        <w:tc>
          <w:tcPr>
            <w:tcW w:w="1440" w:type="dxa"/>
          </w:tcPr>
          <w:p w14:paraId="2CF62CBC" w14:textId="77777777" w:rsidR="00AD5064" w:rsidRDefault="00DD5035">
            <w:r>
              <w:t>Médio</w:t>
            </w:r>
          </w:p>
        </w:tc>
        <w:tc>
          <w:tcPr>
            <w:tcW w:w="1440" w:type="dxa"/>
          </w:tcPr>
          <w:p w14:paraId="7B1EF339" w14:textId="77777777" w:rsidR="00AD5064" w:rsidRPr="00DD5035" w:rsidRDefault="00DD5035">
            <w:pPr>
              <w:rPr>
                <w:lang w:val="pt-BR"/>
              </w:rPr>
            </w:pPr>
            <w:proofErr w:type="spellStart"/>
            <w:r w:rsidRPr="00DD5035">
              <w:rPr>
                <w:lang w:val="pt-BR"/>
              </w:rPr>
              <w:t>Fallback</w:t>
            </w:r>
            <w:proofErr w:type="spellEnd"/>
            <w:r w:rsidRPr="00DD5035">
              <w:rPr>
                <w:lang w:val="pt-BR"/>
              </w:rPr>
              <w:t xml:space="preserve"> para endereço textual, múltiplos </w:t>
            </w:r>
            <w:proofErr w:type="spellStart"/>
            <w:r w:rsidRPr="00DD5035">
              <w:rPr>
                <w:lang w:val="pt-BR"/>
              </w:rPr>
              <w:t>providers</w:t>
            </w:r>
            <w:proofErr w:type="spellEnd"/>
          </w:p>
        </w:tc>
        <w:tc>
          <w:tcPr>
            <w:tcW w:w="1440" w:type="dxa"/>
          </w:tcPr>
          <w:p w14:paraId="6D65C41F" w14:textId="77777777" w:rsidR="00AD5064" w:rsidRDefault="00DD5035">
            <w:proofErr w:type="spellStart"/>
            <w:r>
              <w:t>Monitorado</w:t>
            </w:r>
            <w:proofErr w:type="spellEnd"/>
          </w:p>
        </w:tc>
      </w:tr>
      <w:tr w:rsidR="00AD5064" w14:paraId="60F6E524" w14:textId="77777777">
        <w:trPr>
          <w:jc w:val="center"/>
        </w:trPr>
        <w:tc>
          <w:tcPr>
            <w:tcW w:w="1440" w:type="dxa"/>
          </w:tcPr>
          <w:p w14:paraId="4DFD25E1" w14:textId="77777777" w:rsidR="00AD5064" w:rsidRDefault="00DD5035">
            <w:r>
              <w:t>R04</w:t>
            </w:r>
          </w:p>
        </w:tc>
        <w:tc>
          <w:tcPr>
            <w:tcW w:w="1440" w:type="dxa"/>
          </w:tcPr>
          <w:p w14:paraId="03A301AF" w14:textId="77777777" w:rsidR="00AD5064" w:rsidRPr="00DD5035" w:rsidRDefault="00DD5035">
            <w:pPr>
              <w:rPr>
                <w:lang w:val="pt-BR"/>
              </w:rPr>
            </w:pPr>
            <w:r w:rsidRPr="00DD5035">
              <w:rPr>
                <w:lang w:val="pt-BR"/>
              </w:rPr>
              <w:t>Vazamento de dados sensíveis dos fiéis</w:t>
            </w:r>
          </w:p>
        </w:tc>
        <w:tc>
          <w:tcPr>
            <w:tcW w:w="1440" w:type="dxa"/>
          </w:tcPr>
          <w:p w14:paraId="1F843AFE" w14:textId="77777777" w:rsidR="00AD5064" w:rsidRDefault="00DD5035">
            <w:proofErr w:type="spellStart"/>
            <w:r>
              <w:t>Baixa</w:t>
            </w:r>
            <w:proofErr w:type="spellEnd"/>
          </w:p>
        </w:tc>
        <w:tc>
          <w:tcPr>
            <w:tcW w:w="1440" w:type="dxa"/>
          </w:tcPr>
          <w:p w14:paraId="2ED7E064" w14:textId="77777777" w:rsidR="00AD5064" w:rsidRDefault="00DD5035">
            <w:r>
              <w:t>Alto</w:t>
            </w:r>
          </w:p>
        </w:tc>
        <w:tc>
          <w:tcPr>
            <w:tcW w:w="1440" w:type="dxa"/>
          </w:tcPr>
          <w:p w14:paraId="2AC8260F" w14:textId="77777777" w:rsidR="00AD5064" w:rsidRPr="00DD5035" w:rsidRDefault="00DD5035">
            <w:pPr>
              <w:rPr>
                <w:lang w:val="pt-BR"/>
              </w:rPr>
            </w:pPr>
            <w:r w:rsidRPr="00DD5035">
              <w:rPr>
                <w:lang w:val="pt-BR"/>
              </w:rPr>
              <w:t xml:space="preserve">Criptografia, auditoria, acesso restrito, LGPD </w:t>
            </w:r>
            <w:proofErr w:type="spellStart"/>
            <w:r w:rsidRPr="00DD5035">
              <w:rPr>
                <w:lang w:val="pt-BR"/>
              </w:rPr>
              <w:t>compliance</w:t>
            </w:r>
            <w:proofErr w:type="spellEnd"/>
          </w:p>
        </w:tc>
        <w:tc>
          <w:tcPr>
            <w:tcW w:w="1440" w:type="dxa"/>
          </w:tcPr>
          <w:p w14:paraId="5B68DD19" w14:textId="77777777" w:rsidR="00AD5064" w:rsidRDefault="00DD5035">
            <w:proofErr w:type="spellStart"/>
            <w:r>
              <w:t>Requer</w:t>
            </w:r>
            <w:proofErr w:type="spellEnd"/>
            <w:r>
              <w:t xml:space="preserve"> </w:t>
            </w:r>
            <w:proofErr w:type="spellStart"/>
            <w:r>
              <w:t>atenção</w:t>
            </w:r>
            <w:proofErr w:type="spellEnd"/>
          </w:p>
        </w:tc>
      </w:tr>
      <w:tr w:rsidR="00AD5064" w14:paraId="4D1D4F8D" w14:textId="77777777">
        <w:trPr>
          <w:jc w:val="center"/>
        </w:trPr>
        <w:tc>
          <w:tcPr>
            <w:tcW w:w="1440" w:type="dxa"/>
          </w:tcPr>
          <w:p w14:paraId="7AC186D8" w14:textId="77777777" w:rsidR="00AD5064" w:rsidRDefault="00DD5035">
            <w:r>
              <w:t>R05</w:t>
            </w:r>
          </w:p>
        </w:tc>
        <w:tc>
          <w:tcPr>
            <w:tcW w:w="1440" w:type="dxa"/>
          </w:tcPr>
          <w:p w14:paraId="6D5EF477" w14:textId="77777777" w:rsidR="00AD5064" w:rsidRPr="00DD5035" w:rsidRDefault="00DD5035">
            <w:pPr>
              <w:rPr>
                <w:lang w:val="pt-BR"/>
              </w:rPr>
            </w:pPr>
            <w:r w:rsidRPr="00DD5035">
              <w:rPr>
                <w:lang w:val="pt-BR"/>
              </w:rPr>
              <w:t>Baixa adoção da plataforma pelas igrejas</w:t>
            </w:r>
          </w:p>
        </w:tc>
        <w:tc>
          <w:tcPr>
            <w:tcW w:w="1440" w:type="dxa"/>
          </w:tcPr>
          <w:p w14:paraId="6ED57DED" w14:textId="77777777" w:rsidR="00AD5064" w:rsidRDefault="00DD5035">
            <w:proofErr w:type="spellStart"/>
            <w:r>
              <w:t>Média</w:t>
            </w:r>
            <w:proofErr w:type="spellEnd"/>
          </w:p>
        </w:tc>
        <w:tc>
          <w:tcPr>
            <w:tcW w:w="1440" w:type="dxa"/>
          </w:tcPr>
          <w:p w14:paraId="0F4CE151" w14:textId="77777777" w:rsidR="00AD5064" w:rsidRDefault="00DD5035">
            <w:r>
              <w:t>Alto</w:t>
            </w:r>
          </w:p>
        </w:tc>
        <w:tc>
          <w:tcPr>
            <w:tcW w:w="1440" w:type="dxa"/>
          </w:tcPr>
          <w:p w14:paraId="136C896A" w14:textId="77777777" w:rsidR="00AD5064" w:rsidRPr="00DD5035" w:rsidRDefault="00DD5035">
            <w:pPr>
              <w:rPr>
                <w:lang w:val="pt-BR"/>
              </w:rPr>
            </w:pPr>
            <w:r w:rsidRPr="00DD5035">
              <w:rPr>
                <w:lang w:val="pt-BR"/>
              </w:rPr>
              <w:t xml:space="preserve">Campanha de marketing, período de </w:t>
            </w:r>
            <w:proofErr w:type="spellStart"/>
            <w:r w:rsidRPr="00DD5035">
              <w:rPr>
                <w:lang w:val="pt-BR"/>
              </w:rPr>
              <w:t>trial</w:t>
            </w:r>
            <w:proofErr w:type="spellEnd"/>
            <w:r w:rsidRPr="00DD5035">
              <w:rPr>
                <w:lang w:val="pt-BR"/>
              </w:rPr>
              <w:t xml:space="preserve">, </w:t>
            </w:r>
            <w:r w:rsidRPr="00DD5035">
              <w:rPr>
                <w:lang w:val="pt-BR"/>
              </w:rPr>
              <w:t>suporte dedicado</w:t>
            </w:r>
          </w:p>
        </w:tc>
        <w:tc>
          <w:tcPr>
            <w:tcW w:w="1440" w:type="dxa"/>
          </w:tcPr>
          <w:p w14:paraId="45E068B2" w14:textId="77777777" w:rsidR="00AD5064" w:rsidRDefault="00DD5035">
            <w:proofErr w:type="spellStart"/>
            <w:r>
              <w:t>Monitorado</w:t>
            </w:r>
            <w:proofErr w:type="spellEnd"/>
          </w:p>
        </w:tc>
      </w:tr>
      <w:tr w:rsidR="00AD5064" w14:paraId="438DB948" w14:textId="77777777">
        <w:trPr>
          <w:jc w:val="center"/>
        </w:trPr>
        <w:tc>
          <w:tcPr>
            <w:tcW w:w="1440" w:type="dxa"/>
          </w:tcPr>
          <w:p w14:paraId="7881BAB9" w14:textId="77777777" w:rsidR="00AD5064" w:rsidRDefault="00DD5035">
            <w:r>
              <w:t>R06</w:t>
            </w:r>
          </w:p>
        </w:tc>
        <w:tc>
          <w:tcPr>
            <w:tcW w:w="1440" w:type="dxa"/>
          </w:tcPr>
          <w:p w14:paraId="23E537A1" w14:textId="77777777" w:rsidR="00AD5064" w:rsidRPr="00DD5035" w:rsidRDefault="00DD5035">
            <w:pPr>
              <w:rPr>
                <w:lang w:val="pt-BR"/>
              </w:rPr>
            </w:pPr>
            <w:r w:rsidRPr="00DD5035">
              <w:rPr>
                <w:lang w:val="pt-BR"/>
              </w:rPr>
              <w:t>Dificuldade de integração com sistemas legados</w:t>
            </w:r>
          </w:p>
        </w:tc>
        <w:tc>
          <w:tcPr>
            <w:tcW w:w="1440" w:type="dxa"/>
          </w:tcPr>
          <w:p w14:paraId="2B93EF09" w14:textId="77777777" w:rsidR="00AD5064" w:rsidRDefault="00DD5035">
            <w:proofErr w:type="spellStart"/>
            <w:r>
              <w:t>Média</w:t>
            </w:r>
            <w:proofErr w:type="spellEnd"/>
          </w:p>
        </w:tc>
        <w:tc>
          <w:tcPr>
            <w:tcW w:w="1440" w:type="dxa"/>
          </w:tcPr>
          <w:p w14:paraId="6545F40D" w14:textId="77777777" w:rsidR="00AD5064" w:rsidRDefault="00DD5035">
            <w:r>
              <w:t>Baixo</w:t>
            </w:r>
          </w:p>
        </w:tc>
        <w:tc>
          <w:tcPr>
            <w:tcW w:w="1440" w:type="dxa"/>
          </w:tcPr>
          <w:p w14:paraId="47B07103" w14:textId="77777777" w:rsidR="00AD5064" w:rsidRPr="00DD5035" w:rsidRDefault="00DD5035">
            <w:pPr>
              <w:rPr>
                <w:lang w:val="pt-BR"/>
              </w:rPr>
            </w:pPr>
            <w:r w:rsidRPr="00DD5035">
              <w:rPr>
                <w:lang w:val="pt-BR"/>
              </w:rPr>
              <w:t>API bem documentada, suporte técnico especializado</w:t>
            </w:r>
          </w:p>
        </w:tc>
        <w:tc>
          <w:tcPr>
            <w:tcW w:w="1440" w:type="dxa"/>
          </w:tcPr>
          <w:p w14:paraId="56EC5535" w14:textId="77777777" w:rsidR="00AD5064" w:rsidRDefault="00DD5035">
            <w:proofErr w:type="spellStart"/>
            <w:r>
              <w:t>Baixo</w:t>
            </w:r>
            <w:proofErr w:type="spellEnd"/>
            <w:r>
              <w:t xml:space="preserve"> </w:t>
            </w:r>
            <w:proofErr w:type="spellStart"/>
            <w:r>
              <w:t>risco</w:t>
            </w:r>
            <w:proofErr w:type="spellEnd"/>
          </w:p>
        </w:tc>
      </w:tr>
      <w:tr w:rsidR="00AD5064" w14:paraId="1B7195D8" w14:textId="77777777">
        <w:trPr>
          <w:jc w:val="center"/>
        </w:trPr>
        <w:tc>
          <w:tcPr>
            <w:tcW w:w="1440" w:type="dxa"/>
          </w:tcPr>
          <w:p w14:paraId="2F09CFA1" w14:textId="77777777" w:rsidR="00AD5064" w:rsidRDefault="00DD5035">
            <w:r>
              <w:t>R07</w:t>
            </w:r>
          </w:p>
        </w:tc>
        <w:tc>
          <w:tcPr>
            <w:tcW w:w="1440" w:type="dxa"/>
          </w:tcPr>
          <w:p w14:paraId="266F307A" w14:textId="77777777" w:rsidR="00AD5064" w:rsidRPr="00DD5035" w:rsidRDefault="00DD5035">
            <w:pPr>
              <w:rPr>
                <w:lang w:val="pt-BR"/>
              </w:rPr>
            </w:pPr>
            <w:r w:rsidRPr="00DD5035">
              <w:rPr>
                <w:lang w:val="pt-BR"/>
              </w:rPr>
              <w:t>Problemas de performance com crescimento de usuários</w:t>
            </w:r>
          </w:p>
        </w:tc>
        <w:tc>
          <w:tcPr>
            <w:tcW w:w="1440" w:type="dxa"/>
          </w:tcPr>
          <w:p w14:paraId="12A37BC2" w14:textId="77777777" w:rsidR="00AD5064" w:rsidRDefault="00DD5035">
            <w:proofErr w:type="spellStart"/>
            <w:r>
              <w:t>Média</w:t>
            </w:r>
            <w:proofErr w:type="spellEnd"/>
          </w:p>
        </w:tc>
        <w:tc>
          <w:tcPr>
            <w:tcW w:w="1440" w:type="dxa"/>
          </w:tcPr>
          <w:p w14:paraId="24CF873D" w14:textId="77777777" w:rsidR="00AD5064" w:rsidRDefault="00DD5035">
            <w:r>
              <w:t>Médio</w:t>
            </w:r>
          </w:p>
        </w:tc>
        <w:tc>
          <w:tcPr>
            <w:tcW w:w="1440" w:type="dxa"/>
          </w:tcPr>
          <w:p w14:paraId="4883E6C2" w14:textId="77777777" w:rsidR="00AD5064" w:rsidRPr="00DD5035" w:rsidRDefault="00DD5035">
            <w:pPr>
              <w:rPr>
                <w:lang w:val="pt-BR"/>
              </w:rPr>
            </w:pPr>
            <w:r w:rsidRPr="00DD5035">
              <w:rPr>
                <w:lang w:val="pt-BR"/>
              </w:rPr>
              <w:t>Arquitetura escalável, cache, C</w:t>
            </w:r>
            <w:r w:rsidRPr="00DD5035">
              <w:rPr>
                <w:lang w:val="pt-BR"/>
              </w:rPr>
              <w:t>DN, monitoramento</w:t>
            </w:r>
          </w:p>
        </w:tc>
        <w:tc>
          <w:tcPr>
            <w:tcW w:w="1440" w:type="dxa"/>
          </w:tcPr>
          <w:p w14:paraId="073871C7" w14:textId="77777777" w:rsidR="00AD5064" w:rsidRDefault="00DD5035">
            <w:proofErr w:type="spellStart"/>
            <w:r>
              <w:t>Monitorado</w:t>
            </w:r>
            <w:proofErr w:type="spellEnd"/>
          </w:p>
        </w:tc>
      </w:tr>
      <w:tr w:rsidR="00AD5064" w14:paraId="28D34306" w14:textId="77777777">
        <w:trPr>
          <w:jc w:val="center"/>
        </w:trPr>
        <w:tc>
          <w:tcPr>
            <w:tcW w:w="1440" w:type="dxa"/>
          </w:tcPr>
          <w:p w14:paraId="6F8E3BEF" w14:textId="77777777" w:rsidR="00AD5064" w:rsidRDefault="00DD5035">
            <w:r>
              <w:t>R08</w:t>
            </w:r>
          </w:p>
        </w:tc>
        <w:tc>
          <w:tcPr>
            <w:tcW w:w="1440" w:type="dxa"/>
          </w:tcPr>
          <w:p w14:paraId="3E9E3011" w14:textId="77777777" w:rsidR="00AD5064" w:rsidRPr="00DD5035" w:rsidRDefault="00DD5035">
            <w:pPr>
              <w:rPr>
                <w:lang w:val="pt-BR"/>
              </w:rPr>
            </w:pPr>
            <w:r w:rsidRPr="00DD5035">
              <w:rPr>
                <w:lang w:val="pt-BR"/>
              </w:rPr>
              <w:t>Falta de pagamento das igrejas (inadimplência)</w:t>
            </w:r>
          </w:p>
        </w:tc>
        <w:tc>
          <w:tcPr>
            <w:tcW w:w="1440" w:type="dxa"/>
          </w:tcPr>
          <w:p w14:paraId="55A6D9E9" w14:textId="77777777" w:rsidR="00AD5064" w:rsidRDefault="00DD5035">
            <w:r>
              <w:t>Alta</w:t>
            </w:r>
          </w:p>
        </w:tc>
        <w:tc>
          <w:tcPr>
            <w:tcW w:w="1440" w:type="dxa"/>
          </w:tcPr>
          <w:p w14:paraId="7D02A266" w14:textId="77777777" w:rsidR="00AD5064" w:rsidRDefault="00DD5035">
            <w:r>
              <w:t>Alto</w:t>
            </w:r>
          </w:p>
        </w:tc>
        <w:tc>
          <w:tcPr>
            <w:tcW w:w="1440" w:type="dxa"/>
          </w:tcPr>
          <w:p w14:paraId="691D0C54" w14:textId="77777777" w:rsidR="00AD5064" w:rsidRPr="00DD5035" w:rsidRDefault="00DD5035">
            <w:pPr>
              <w:rPr>
                <w:lang w:val="pt-BR"/>
              </w:rPr>
            </w:pPr>
            <w:r w:rsidRPr="00DD5035">
              <w:rPr>
                <w:lang w:val="pt-BR"/>
              </w:rPr>
              <w:t>Sistema de cobrança automática, bloqueio após inadimplência</w:t>
            </w:r>
          </w:p>
        </w:tc>
        <w:tc>
          <w:tcPr>
            <w:tcW w:w="1440" w:type="dxa"/>
          </w:tcPr>
          <w:p w14:paraId="1A6ED44D" w14:textId="77777777" w:rsidR="00AD5064" w:rsidRDefault="00DD5035">
            <w:proofErr w:type="spellStart"/>
            <w:r>
              <w:t>Monitorado</w:t>
            </w:r>
            <w:proofErr w:type="spellEnd"/>
          </w:p>
        </w:tc>
      </w:tr>
    </w:tbl>
    <w:p w14:paraId="4BBF07BC" w14:textId="77777777" w:rsidR="00AD5064" w:rsidRPr="00DD5035" w:rsidRDefault="00DD5035">
      <w:pPr>
        <w:rPr>
          <w:lang w:val="pt-BR"/>
        </w:rPr>
      </w:pPr>
      <w:r w:rsidRPr="00DD5035">
        <w:rPr>
          <w:b/>
          <w:lang w:val="pt-BR"/>
        </w:rPr>
        <w:t xml:space="preserve">Atenção: R04 requer revisão de segurança antes do lançamento (credenciais </w:t>
      </w:r>
      <w:proofErr w:type="spellStart"/>
      <w:r w:rsidRPr="00DD5035">
        <w:rPr>
          <w:b/>
          <w:lang w:val="pt-BR"/>
        </w:rPr>
        <w:t>hardcoded</w:t>
      </w:r>
      <w:proofErr w:type="spellEnd"/>
      <w:r w:rsidRPr="00DD5035">
        <w:rPr>
          <w:b/>
          <w:lang w:val="pt-BR"/>
        </w:rPr>
        <w:t>, validação de JWT, CORS).</w:t>
      </w:r>
    </w:p>
    <w:p w14:paraId="7A9886DE" w14:textId="77777777" w:rsidR="00AD5064" w:rsidRDefault="00DD5035">
      <w:r>
        <w:rPr>
          <w:b/>
          <w:color w:val="003366"/>
          <w:sz w:val="32"/>
        </w:rPr>
        <w:t>7. PRAZO ESTIMADO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58"/>
        <w:gridCol w:w="1728"/>
        <w:gridCol w:w="1728"/>
        <w:gridCol w:w="1728"/>
        <w:gridCol w:w="1728"/>
      </w:tblGrid>
      <w:tr w:rsidR="00AD5064" w14:paraId="0E5D86D2" w14:textId="77777777">
        <w:trPr>
          <w:jc w:val="center"/>
        </w:trPr>
        <w:tc>
          <w:tcPr>
            <w:tcW w:w="1728" w:type="dxa"/>
            <w:shd w:val="clear" w:color="auto" w:fill="D9E2F3"/>
          </w:tcPr>
          <w:p w14:paraId="487AEF1B" w14:textId="77777777" w:rsidR="00AD5064" w:rsidRDefault="00DD5035">
            <w:r>
              <w:rPr>
                <w:b/>
              </w:rPr>
              <w:t>Fase</w:t>
            </w:r>
          </w:p>
        </w:tc>
        <w:tc>
          <w:tcPr>
            <w:tcW w:w="1728" w:type="dxa"/>
            <w:shd w:val="clear" w:color="auto" w:fill="D9E2F3"/>
          </w:tcPr>
          <w:p w14:paraId="2F33AD69" w14:textId="77777777" w:rsidR="00AD5064" w:rsidRDefault="00DD5035">
            <w:r>
              <w:rPr>
                <w:b/>
              </w:rPr>
              <w:t>Duração</w:t>
            </w:r>
          </w:p>
        </w:tc>
        <w:tc>
          <w:tcPr>
            <w:tcW w:w="1728" w:type="dxa"/>
            <w:shd w:val="clear" w:color="auto" w:fill="D9E2F3"/>
          </w:tcPr>
          <w:p w14:paraId="6C905D5F" w14:textId="77777777" w:rsidR="00AD5064" w:rsidRDefault="00DD5035">
            <w:r>
              <w:rPr>
                <w:b/>
              </w:rPr>
              <w:t>Data Início</w:t>
            </w:r>
          </w:p>
        </w:tc>
        <w:tc>
          <w:tcPr>
            <w:tcW w:w="1728" w:type="dxa"/>
            <w:shd w:val="clear" w:color="auto" w:fill="D9E2F3"/>
          </w:tcPr>
          <w:p w14:paraId="795B099B" w14:textId="77777777" w:rsidR="00AD5064" w:rsidRDefault="00DD5035">
            <w:r>
              <w:rPr>
                <w:b/>
              </w:rPr>
              <w:t>Data Fim</w:t>
            </w:r>
          </w:p>
        </w:tc>
        <w:tc>
          <w:tcPr>
            <w:tcW w:w="1728" w:type="dxa"/>
            <w:shd w:val="clear" w:color="auto" w:fill="D9E2F3"/>
          </w:tcPr>
          <w:p w14:paraId="348C8881" w14:textId="77777777" w:rsidR="00AD5064" w:rsidRDefault="00DD5035">
            <w:r>
              <w:rPr>
                <w:b/>
              </w:rPr>
              <w:t>Status</w:t>
            </w:r>
          </w:p>
        </w:tc>
      </w:tr>
      <w:tr w:rsidR="00AD5064" w14:paraId="6BBDDF14" w14:textId="77777777">
        <w:trPr>
          <w:jc w:val="center"/>
        </w:trPr>
        <w:tc>
          <w:tcPr>
            <w:tcW w:w="1728" w:type="dxa"/>
          </w:tcPr>
          <w:p w14:paraId="3509E47B" w14:textId="77777777" w:rsidR="00AD5064" w:rsidRDefault="00DD5035">
            <w:r>
              <w:t>Planejamento</w:t>
            </w:r>
          </w:p>
        </w:tc>
        <w:tc>
          <w:tcPr>
            <w:tcW w:w="1728" w:type="dxa"/>
          </w:tcPr>
          <w:p w14:paraId="578F1361" w14:textId="77777777" w:rsidR="00AD5064" w:rsidRDefault="00DD5035">
            <w:r>
              <w:t>2 semanas</w:t>
            </w:r>
          </w:p>
        </w:tc>
        <w:tc>
          <w:tcPr>
            <w:tcW w:w="1728" w:type="dxa"/>
          </w:tcPr>
          <w:p w14:paraId="26E76222" w14:textId="77777777" w:rsidR="00AD5064" w:rsidRDefault="00DD5035">
            <w:r>
              <w:t>01/03/2026</w:t>
            </w:r>
          </w:p>
        </w:tc>
        <w:tc>
          <w:tcPr>
            <w:tcW w:w="1728" w:type="dxa"/>
          </w:tcPr>
          <w:p w14:paraId="15AC696D" w14:textId="77777777" w:rsidR="00AD5064" w:rsidRDefault="00DD5035">
            <w:r>
              <w:t>15/03/2026</w:t>
            </w:r>
          </w:p>
        </w:tc>
        <w:tc>
          <w:tcPr>
            <w:tcW w:w="1728" w:type="dxa"/>
          </w:tcPr>
          <w:p w14:paraId="1255417C" w14:textId="77777777" w:rsidR="00AD5064" w:rsidRDefault="00DD5035">
            <w:r>
              <w:t>Concluído</w:t>
            </w:r>
          </w:p>
        </w:tc>
      </w:tr>
      <w:tr w:rsidR="00AD5064" w14:paraId="1B137F25" w14:textId="77777777">
        <w:trPr>
          <w:jc w:val="center"/>
        </w:trPr>
        <w:tc>
          <w:tcPr>
            <w:tcW w:w="1728" w:type="dxa"/>
          </w:tcPr>
          <w:p w14:paraId="6E23E279" w14:textId="77777777" w:rsidR="00AD5064" w:rsidRDefault="00DD5035">
            <w:r>
              <w:t xml:space="preserve">Desenvolvimento </w:t>
            </w:r>
            <w:r>
              <w:lastRenderedPageBreak/>
              <w:t>MVP</w:t>
            </w:r>
          </w:p>
        </w:tc>
        <w:tc>
          <w:tcPr>
            <w:tcW w:w="1728" w:type="dxa"/>
          </w:tcPr>
          <w:p w14:paraId="71B41E7C" w14:textId="77777777" w:rsidR="00AD5064" w:rsidRDefault="00DD5035">
            <w:r>
              <w:lastRenderedPageBreak/>
              <w:t>12 semanas</w:t>
            </w:r>
          </w:p>
        </w:tc>
        <w:tc>
          <w:tcPr>
            <w:tcW w:w="1728" w:type="dxa"/>
          </w:tcPr>
          <w:p w14:paraId="260275DB" w14:textId="77777777" w:rsidR="00AD5064" w:rsidRDefault="00DD5035">
            <w:r>
              <w:t>16/03/2026</w:t>
            </w:r>
          </w:p>
        </w:tc>
        <w:tc>
          <w:tcPr>
            <w:tcW w:w="1728" w:type="dxa"/>
          </w:tcPr>
          <w:p w14:paraId="4770214F" w14:textId="77777777" w:rsidR="00AD5064" w:rsidRDefault="00DD5035">
            <w:r>
              <w:t>07/06/2026</w:t>
            </w:r>
          </w:p>
        </w:tc>
        <w:tc>
          <w:tcPr>
            <w:tcW w:w="1728" w:type="dxa"/>
          </w:tcPr>
          <w:p w14:paraId="33BAA9DE" w14:textId="77777777" w:rsidR="00AD5064" w:rsidRDefault="00DD5035">
            <w:r>
              <w:t>Concluído</w:t>
            </w:r>
          </w:p>
        </w:tc>
      </w:tr>
      <w:tr w:rsidR="00AD5064" w14:paraId="34CDE67F" w14:textId="77777777">
        <w:trPr>
          <w:jc w:val="center"/>
        </w:trPr>
        <w:tc>
          <w:tcPr>
            <w:tcW w:w="1728" w:type="dxa"/>
          </w:tcPr>
          <w:p w14:paraId="56016B95" w14:textId="77777777" w:rsidR="00AD5064" w:rsidRDefault="00DD5035">
            <w:r>
              <w:t>Testes e QA</w:t>
            </w:r>
          </w:p>
        </w:tc>
        <w:tc>
          <w:tcPr>
            <w:tcW w:w="1728" w:type="dxa"/>
          </w:tcPr>
          <w:p w14:paraId="0F89155D" w14:textId="77777777" w:rsidR="00AD5064" w:rsidRDefault="00DD5035">
            <w:r>
              <w:t>4 semanas</w:t>
            </w:r>
          </w:p>
        </w:tc>
        <w:tc>
          <w:tcPr>
            <w:tcW w:w="1728" w:type="dxa"/>
          </w:tcPr>
          <w:p w14:paraId="19054949" w14:textId="77777777" w:rsidR="00AD5064" w:rsidRDefault="00DD5035">
            <w:r>
              <w:t>08/06/2026</w:t>
            </w:r>
          </w:p>
        </w:tc>
        <w:tc>
          <w:tcPr>
            <w:tcW w:w="1728" w:type="dxa"/>
          </w:tcPr>
          <w:p w14:paraId="7AD92758" w14:textId="77777777" w:rsidR="00AD5064" w:rsidRDefault="00DD5035">
            <w:r>
              <w:t>05/07/2026</w:t>
            </w:r>
          </w:p>
        </w:tc>
        <w:tc>
          <w:tcPr>
            <w:tcW w:w="1728" w:type="dxa"/>
          </w:tcPr>
          <w:p w14:paraId="77C75327" w14:textId="77777777" w:rsidR="00AD5064" w:rsidRDefault="00DD5035">
            <w:r>
              <w:t>Em andamento</w:t>
            </w:r>
          </w:p>
        </w:tc>
      </w:tr>
      <w:tr w:rsidR="00AD5064" w14:paraId="3D463826" w14:textId="77777777">
        <w:trPr>
          <w:jc w:val="center"/>
        </w:trPr>
        <w:tc>
          <w:tcPr>
            <w:tcW w:w="1728" w:type="dxa"/>
          </w:tcPr>
          <w:p w14:paraId="5A105C32" w14:textId="77777777" w:rsidR="00AD5064" w:rsidRDefault="00DD5035">
            <w:r>
              <w:t>Piloto (Beta)</w:t>
            </w:r>
          </w:p>
        </w:tc>
        <w:tc>
          <w:tcPr>
            <w:tcW w:w="1728" w:type="dxa"/>
          </w:tcPr>
          <w:p w14:paraId="40ADBDA2" w14:textId="77777777" w:rsidR="00AD5064" w:rsidRDefault="00DD5035">
            <w:r>
              <w:t>4 semanas</w:t>
            </w:r>
          </w:p>
        </w:tc>
        <w:tc>
          <w:tcPr>
            <w:tcW w:w="1728" w:type="dxa"/>
          </w:tcPr>
          <w:p w14:paraId="6450D707" w14:textId="77777777" w:rsidR="00AD5064" w:rsidRDefault="00DD5035">
            <w:r>
              <w:t>06/07/2026</w:t>
            </w:r>
          </w:p>
        </w:tc>
        <w:tc>
          <w:tcPr>
            <w:tcW w:w="1728" w:type="dxa"/>
          </w:tcPr>
          <w:p w14:paraId="0C5605F5" w14:textId="77777777" w:rsidR="00AD5064" w:rsidRDefault="00DD5035">
            <w:r>
              <w:t>02/08/2026</w:t>
            </w:r>
          </w:p>
        </w:tc>
        <w:tc>
          <w:tcPr>
            <w:tcW w:w="1728" w:type="dxa"/>
          </w:tcPr>
          <w:p w14:paraId="5B2F3662" w14:textId="77777777" w:rsidR="00AD5064" w:rsidRDefault="00DD5035">
            <w:r>
              <w:t>Planejado</w:t>
            </w:r>
          </w:p>
        </w:tc>
      </w:tr>
      <w:tr w:rsidR="00AD5064" w14:paraId="56C77E9D" w14:textId="77777777">
        <w:trPr>
          <w:jc w:val="center"/>
        </w:trPr>
        <w:tc>
          <w:tcPr>
            <w:tcW w:w="1728" w:type="dxa"/>
          </w:tcPr>
          <w:p w14:paraId="49E4EEE2" w14:textId="77777777" w:rsidR="00AD5064" w:rsidRDefault="00DD5035">
            <w:r>
              <w:t>Lançamento Oficial</w:t>
            </w:r>
          </w:p>
        </w:tc>
        <w:tc>
          <w:tcPr>
            <w:tcW w:w="1728" w:type="dxa"/>
          </w:tcPr>
          <w:p w14:paraId="6EAD2F36" w14:textId="77777777" w:rsidR="00AD5064" w:rsidRDefault="00DD5035">
            <w:r>
              <w:t>2 semanas</w:t>
            </w:r>
          </w:p>
        </w:tc>
        <w:tc>
          <w:tcPr>
            <w:tcW w:w="1728" w:type="dxa"/>
          </w:tcPr>
          <w:p w14:paraId="04F92607" w14:textId="77777777" w:rsidR="00AD5064" w:rsidRDefault="00DD5035">
            <w:r>
              <w:t>03/08/2026</w:t>
            </w:r>
          </w:p>
        </w:tc>
        <w:tc>
          <w:tcPr>
            <w:tcW w:w="1728" w:type="dxa"/>
          </w:tcPr>
          <w:p w14:paraId="65349450" w14:textId="77777777" w:rsidR="00AD5064" w:rsidRDefault="00DD5035">
            <w:r>
              <w:t>16/08/2026</w:t>
            </w:r>
          </w:p>
        </w:tc>
        <w:tc>
          <w:tcPr>
            <w:tcW w:w="1728" w:type="dxa"/>
          </w:tcPr>
          <w:p w14:paraId="2D2A9CA0" w14:textId="77777777" w:rsidR="00AD5064" w:rsidRDefault="00DD5035">
            <w:r>
              <w:t>Planejado</w:t>
            </w:r>
          </w:p>
        </w:tc>
      </w:tr>
    </w:tbl>
    <w:p w14:paraId="3E513ABB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Prazo Total Estimado: 6 meses (24 semanas)</w:t>
      </w:r>
    </w:p>
    <w:p w14:paraId="4D46EEC6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Data de Entrega Esperada: 16/08/2026</w:t>
      </w:r>
    </w:p>
    <w:p w14:paraId="35430FC7" w14:textId="77777777" w:rsidR="00AD5064" w:rsidRPr="00DD5035" w:rsidRDefault="00DD5035">
      <w:pPr>
        <w:rPr>
          <w:lang w:val="pt-BR"/>
        </w:rPr>
      </w:pPr>
      <w:r w:rsidRPr="00DD5035">
        <w:rPr>
          <w:b/>
          <w:lang w:val="pt-BR"/>
        </w:rPr>
        <w:t xml:space="preserve">Status atual </w:t>
      </w:r>
      <w:r w:rsidRPr="00DD5035">
        <w:rPr>
          <w:b/>
          <w:lang w:val="pt-BR"/>
        </w:rPr>
        <w:t>(12/06/2026): Fase de Testes e QA.</w:t>
      </w:r>
    </w:p>
    <w:p w14:paraId="68C103B5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br w:type="page"/>
      </w:r>
    </w:p>
    <w:p w14:paraId="4FB81C5B" w14:textId="77777777" w:rsidR="00AD5064" w:rsidRDefault="00DD5035">
      <w:r>
        <w:rPr>
          <w:b/>
          <w:color w:val="003366"/>
          <w:sz w:val="32"/>
        </w:rPr>
        <w:lastRenderedPageBreak/>
        <w:t>8. CUSTO ESTIMADO</w:t>
      </w:r>
    </w:p>
    <w:p w14:paraId="6524B496" w14:textId="77777777" w:rsidR="00AD5064" w:rsidRDefault="00DD5035">
      <w:r>
        <w:rPr>
          <w:b/>
          <w:sz w:val="28"/>
        </w:rPr>
        <w:t>Custos de Desenvolvimento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D5064" w14:paraId="3CF9FF6A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4C30BD0D" w14:textId="77777777" w:rsidR="00AD5064" w:rsidRDefault="00DD5035">
            <w:r>
              <w:rPr>
                <w:b/>
              </w:rPr>
              <w:t>Item</w:t>
            </w:r>
          </w:p>
        </w:tc>
        <w:tc>
          <w:tcPr>
            <w:tcW w:w="2160" w:type="dxa"/>
            <w:shd w:val="clear" w:color="auto" w:fill="D9E2F3"/>
          </w:tcPr>
          <w:p w14:paraId="04D17E68" w14:textId="77777777" w:rsidR="00AD5064" w:rsidRDefault="00DD5035">
            <w:r>
              <w:rPr>
                <w:b/>
              </w:rPr>
              <w:t>Valor Mensal</w:t>
            </w:r>
          </w:p>
        </w:tc>
        <w:tc>
          <w:tcPr>
            <w:tcW w:w="2160" w:type="dxa"/>
            <w:shd w:val="clear" w:color="auto" w:fill="D9E2F3"/>
          </w:tcPr>
          <w:p w14:paraId="73EB17B9" w14:textId="77777777" w:rsidR="00AD5064" w:rsidRDefault="00DD5035">
            <w:r>
              <w:rPr>
                <w:b/>
              </w:rPr>
              <w:t>Duração</w:t>
            </w:r>
          </w:p>
        </w:tc>
        <w:tc>
          <w:tcPr>
            <w:tcW w:w="2160" w:type="dxa"/>
            <w:shd w:val="clear" w:color="auto" w:fill="D9E2F3"/>
          </w:tcPr>
          <w:p w14:paraId="1CF9FA09" w14:textId="77777777" w:rsidR="00AD5064" w:rsidRDefault="00DD5035">
            <w:r>
              <w:rPr>
                <w:b/>
              </w:rPr>
              <w:t>Total</w:t>
            </w:r>
          </w:p>
        </w:tc>
      </w:tr>
      <w:tr w:rsidR="00AD5064" w14:paraId="033F630B" w14:textId="77777777">
        <w:trPr>
          <w:jc w:val="center"/>
        </w:trPr>
        <w:tc>
          <w:tcPr>
            <w:tcW w:w="2160" w:type="dxa"/>
          </w:tcPr>
          <w:p w14:paraId="5DC85EAC" w14:textId="77777777" w:rsidR="00AD5064" w:rsidRDefault="00DD5035">
            <w:r>
              <w:t>Equipe (8 pessoas)</w:t>
            </w:r>
          </w:p>
        </w:tc>
        <w:tc>
          <w:tcPr>
            <w:tcW w:w="2160" w:type="dxa"/>
          </w:tcPr>
          <w:p w14:paraId="6AE4CC2A" w14:textId="77777777" w:rsidR="00AD5064" w:rsidRDefault="00DD5035">
            <w:r>
              <w:t>R$ __</w:t>
            </w:r>
          </w:p>
        </w:tc>
        <w:tc>
          <w:tcPr>
            <w:tcW w:w="2160" w:type="dxa"/>
          </w:tcPr>
          <w:p w14:paraId="667965BC" w14:textId="77777777" w:rsidR="00AD5064" w:rsidRDefault="00DD5035">
            <w:r>
              <w:t>6 meses</w:t>
            </w:r>
          </w:p>
        </w:tc>
        <w:tc>
          <w:tcPr>
            <w:tcW w:w="2160" w:type="dxa"/>
          </w:tcPr>
          <w:p w14:paraId="5A40CE83" w14:textId="77777777" w:rsidR="00AD5064" w:rsidRDefault="00DD5035">
            <w:r>
              <w:t>R$ __</w:t>
            </w:r>
          </w:p>
        </w:tc>
      </w:tr>
      <w:tr w:rsidR="00AD5064" w14:paraId="59DB8749" w14:textId="77777777">
        <w:trPr>
          <w:jc w:val="center"/>
        </w:trPr>
        <w:tc>
          <w:tcPr>
            <w:tcW w:w="2160" w:type="dxa"/>
          </w:tcPr>
          <w:p w14:paraId="31C73C3E" w14:textId="77777777" w:rsidR="00AD5064" w:rsidRDefault="00DD5035">
            <w:r>
              <w:t>Infraestrutura (Cloud)</w:t>
            </w:r>
          </w:p>
        </w:tc>
        <w:tc>
          <w:tcPr>
            <w:tcW w:w="2160" w:type="dxa"/>
          </w:tcPr>
          <w:p w14:paraId="435EE68D" w14:textId="77777777" w:rsidR="00AD5064" w:rsidRDefault="00DD5035">
            <w:r>
              <w:t>R$ __</w:t>
            </w:r>
          </w:p>
        </w:tc>
        <w:tc>
          <w:tcPr>
            <w:tcW w:w="2160" w:type="dxa"/>
          </w:tcPr>
          <w:p w14:paraId="2ABF7967" w14:textId="77777777" w:rsidR="00AD5064" w:rsidRDefault="00DD5035">
            <w:r>
              <w:t>6 meses</w:t>
            </w:r>
          </w:p>
        </w:tc>
        <w:tc>
          <w:tcPr>
            <w:tcW w:w="2160" w:type="dxa"/>
          </w:tcPr>
          <w:p w14:paraId="0EA13784" w14:textId="77777777" w:rsidR="00AD5064" w:rsidRDefault="00DD5035">
            <w:r>
              <w:t>R$ __</w:t>
            </w:r>
          </w:p>
        </w:tc>
      </w:tr>
      <w:tr w:rsidR="00AD5064" w14:paraId="47262ECA" w14:textId="77777777">
        <w:trPr>
          <w:jc w:val="center"/>
        </w:trPr>
        <w:tc>
          <w:tcPr>
            <w:tcW w:w="2160" w:type="dxa"/>
          </w:tcPr>
          <w:p w14:paraId="55E1EE89" w14:textId="77777777" w:rsidR="00AD5064" w:rsidRDefault="00DD5035">
            <w:r>
              <w:t>Ferramentas e Licenças</w:t>
            </w:r>
          </w:p>
        </w:tc>
        <w:tc>
          <w:tcPr>
            <w:tcW w:w="2160" w:type="dxa"/>
          </w:tcPr>
          <w:p w14:paraId="5788D0A4" w14:textId="77777777" w:rsidR="00AD5064" w:rsidRDefault="00DD5035">
            <w:r>
              <w:t>R$ __</w:t>
            </w:r>
          </w:p>
        </w:tc>
        <w:tc>
          <w:tcPr>
            <w:tcW w:w="2160" w:type="dxa"/>
          </w:tcPr>
          <w:p w14:paraId="36B8F95F" w14:textId="77777777" w:rsidR="00AD5064" w:rsidRDefault="00DD5035">
            <w:r>
              <w:t>6 meses</w:t>
            </w:r>
          </w:p>
        </w:tc>
        <w:tc>
          <w:tcPr>
            <w:tcW w:w="2160" w:type="dxa"/>
          </w:tcPr>
          <w:p w14:paraId="71438A86" w14:textId="77777777" w:rsidR="00AD5064" w:rsidRDefault="00DD5035">
            <w:r>
              <w:t>R$ __</w:t>
            </w:r>
          </w:p>
        </w:tc>
      </w:tr>
      <w:tr w:rsidR="00AD5064" w14:paraId="772359B4" w14:textId="77777777">
        <w:trPr>
          <w:jc w:val="center"/>
        </w:trPr>
        <w:tc>
          <w:tcPr>
            <w:tcW w:w="2160" w:type="dxa"/>
          </w:tcPr>
          <w:p w14:paraId="1EDDDBD1" w14:textId="77777777" w:rsidR="00AD5064" w:rsidRDefault="00DD5035">
            <w:r>
              <w:t xml:space="preserve">APIs de </w:t>
            </w:r>
            <w:r>
              <w:t>Terceiros</w:t>
            </w:r>
          </w:p>
        </w:tc>
        <w:tc>
          <w:tcPr>
            <w:tcW w:w="2160" w:type="dxa"/>
          </w:tcPr>
          <w:p w14:paraId="4046B200" w14:textId="77777777" w:rsidR="00AD5064" w:rsidRDefault="00DD5035">
            <w:r>
              <w:t>R$ __</w:t>
            </w:r>
          </w:p>
        </w:tc>
        <w:tc>
          <w:tcPr>
            <w:tcW w:w="2160" w:type="dxa"/>
          </w:tcPr>
          <w:p w14:paraId="73277201" w14:textId="77777777" w:rsidR="00AD5064" w:rsidRDefault="00DD5035">
            <w:r>
              <w:t>6 meses</w:t>
            </w:r>
          </w:p>
        </w:tc>
        <w:tc>
          <w:tcPr>
            <w:tcW w:w="2160" w:type="dxa"/>
          </w:tcPr>
          <w:p w14:paraId="4B4D7F8E" w14:textId="77777777" w:rsidR="00AD5064" w:rsidRDefault="00DD5035">
            <w:r>
              <w:t>R$ __</w:t>
            </w:r>
          </w:p>
        </w:tc>
      </w:tr>
      <w:tr w:rsidR="00AD5064" w14:paraId="1668F37E" w14:textId="77777777">
        <w:trPr>
          <w:jc w:val="center"/>
        </w:trPr>
        <w:tc>
          <w:tcPr>
            <w:tcW w:w="2160" w:type="dxa"/>
          </w:tcPr>
          <w:p w14:paraId="2235368B" w14:textId="77777777" w:rsidR="00AD5064" w:rsidRDefault="00DD5035">
            <w:r>
              <w:t>Subtotal Desenvolvimento</w:t>
            </w:r>
          </w:p>
        </w:tc>
        <w:tc>
          <w:tcPr>
            <w:tcW w:w="2160" w:type="dxa"/>
          </w:tcPr>
          <w:p w14:paraId="6E7A388D" w14:textId="77777777" w:rsidR="00AD5064" w:rsidRDefault="00AD5064"/>
        </w:tc>
        <w:tc>
          <w:tcPr>
            <w:tcW w:w="2160" w:type="dxa"/>
          </w:tcPr>
          <w:p w14:paraId="61D8730E" w14:textId="77777777" w:rsidR="00AD5064" w:rsidRDefault="00AD5064"/>
        </w:tc>
        <w:tc>
          <w:tcPr>
            <w:tcW w:w="2160" w:type="dxa"/>
          </w:tcPr>
          <w:p w14:paraId="47C2C769" w14:textId="77777777" w:rsidR="00AD5064" w:rsidRDefault="00DD5035">
            <w:r>
              <w:t>R$ __</w:t>
            </w:r>
          </w:p>
        </w:tc>
      </w:tr>
    </w:tbl>
    <w:p w14:paraId="5351F546" w14:textId="77777777" w:rsidR="00AD5064" w:rsidRDefault="00DD5035">
      <w:r>
        <w:rPr>
          <w:b/>
          <w:sz w:val="28"/>
        </w:rPr>
        <w:t>Custos Operacionais (Pós-Lançamento)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D5064" w14:paraId="41292C93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0A3B69BB" w14:textId="77777777" w:rsidR="00AD5064" w:rsidRDefault="00DD5035">
            <w:r>
              <w:rPr>
                <w:b/>
              </w:rPr>
              <w:t>Item</w:t>
            </w:r>
          </w:p>
        </w:tc>
        <w:tc>
          <w:tcPr>
            <w:tcW w:w="4320" w:type="dxa"/>
            <w:shd w:val="clear" w:color="auto" w:fill="D9E2F3"/>
          </w:tcPr>
          <w:p w14:paraId="2453E29B" w14:textId="77777777" w:rsidR="00AD5064" w:rsidRDefault="00DD5035">
            <w:r>
              <w:rPr>
                <w:b/>
              </w:rPr>
              <w:t>Valor Mensal</w:t>
            </w:r>
          </w:p>
        </w:tc>
      </w:tr>
      <w:tr w:rsidR="00AD5064" w14:paraId="54183E15" w14:textId="77777777">
        <w:trPr>
          <w:jc w:val="center"/>
        </w:trPr>
        <w:tc>
          <w:tcPr>
            <w:tcW w:w="4320" w:type="dxa"/>
          </w:tcPr>
          <w:p w14:paraId="639FDC31" w14:textId="77777777" w:rsidR="00AD5064" w:rsidRDefault="00DD5035">
            <w:r>
              <w:t>Manutenção da Equipe</w:t>
            </w:r>
          </w:p>
        </w:tc>
        <w:tc>
          <w:tcPr>
            <w:tcW w:w="4320" w:type="dxa"/>
          </w:tcPr>
          <w:p w14:paraId="06CF2702" w14:textId="77777777" w:rsidR="00AD5064" w:rsidRDefault="00DD5035">
            <w:r>
              <w:t>R$ __</w:t>
            </w:r>
          </w:p>
        </w:tc>
      </w:tr>
      <w:tr w:rsidR="00AD5064" w14:paraId="2761A6B7" w14:textId="77777777">
        <w:trPr>
          <w:jc w:val="center"/>
        </w:trPr>
        <w:tc>
          <w:tcPr>
            <w:tcW w:w="4320" w:type="dxa"/>
          </w:tcPr>
          <w:p w14:paraId="41129AF9" w14:textId="77777777" w:rsidR="00AD5064" w:rsidRDefault="00DD5035">
            <w:r>
              <w:t>Infraestrutura de Produção</w:t>
            </w:r>
          </w:p>
        </w:tc>
        <w:tc>
          <w:tcPr>
            <w:tcW w:w="4320" w:type="dxa"/>
          </w:tcPr>
          <w:p w14:paraId="01D01927" w14:textId="77777777" w:rsidR="00AD5064" w:rsidRDefault="00DD5035">
            <w:r>
              <w:t>R$ __</w:t>
            </w:r>
          </w:p>
        </w:tc>
      </w:tr>
      <w:tr w:rsidR="00AD5064" w14:paraId="132D1F8C" w14:textId="77777777">
        <w:trPr>
          <w:jc w:val="center"/>
        </w:trPr>
        <w:tc>
          <w:tcPr>
            <w:tcW w:w="4320" w:type="dxa"/>
          </w:tcPr>
          <w:p w14:paraId="68458123" w14:textId="77777777" w:rsidR="00AD5064" w:rsidRDefault="00DD5035">
            <w:r>
              <w:t>Suporte e Atendimento</w:t>
            </w:r>
          </w:p>
        </w:tc>
        <w:tc>
          <w:tcPr>
            <w:tcW w:w="4320" w:type="dxa"/>
          </w:tcPr>
          <w:p w14:paraId="4D781792" w14:textId="77777777" w:rsidR="00AD5064" w:rsidRDefault="00DD5035">
            <w:r>
              <w:t>R$ __</w:t>
            </w:r>
          </w:p>
        </w:tc>
      </w:tr>
      <w:tr w:rsidR="00AD5064" w14:paraId="2D0DDB27" w14:textId="77777777">
        <w:trPr>
          <w:jc w:val="center"/>
        </w:trPr>
        <w:tc>
          <w:tcPr>
            <w:tcW w:w="4320" w:type="dxa"/>
          </w:tcPr>
          <w:p w14:paraId="451FF9BA" w14:textId="77777777" w:rsidR="00AD5064" w:rsidRDefault="00DD5035">
            <w:r>
              <w:t>Marketing e Vendas</w:t>
            </w:r>
          </w:p>
        </w:tc>
        <w:tc>
          <w:tcPr>
            <w:tcW w:w="4320" w:type="dxa"/>
          </w:tcPr>
          <w:p w14:paraId="76BC336D" w14:textId="77777777" w:rsidR="00AD5064" w:rsidRDefault="00DD5035">
            <w:r>
              <w:t>R$ __</w:t>
            </w:r>
          </w:p>
        </w:tc>
      </w:tr>
      <w:tr w:rsidR="00AD5064" w14:paraId="4AA13909" w14:textId="77777777">
        <w:trPr>
          <w:jc w:val="center"/>
        </w:trPr>
        <w:tc>
          <w:tcPr>
            <w:tcW w:w="4320" w:type="dxa"/>
          </w:tcPr>
          <w:p w14:paraId="079D3912" w14:textId="77777777" w:rsidR="00AD5064" w:rsidRDefault="00DD5035">
            <w:r>
              <w:t xml:space="preserve">Subtotal </w:t>
            </w:r>
            <w:r>
              <w:t>Operacional</w:t>
            </w:r>
          </w:p>
        </w:tc>
        <w:tc>
          <w:tcPr>
            <w:tcW w:w="4320" w:type="dxa"/>
          </w:tcPr>
          <w:p w14:paraId="35A3091C" w14:textId="77777777" w:rsidR="00AD5064" w:rsidRDefault="00DD5035">
            <w:r>
              <w:t>R$ __ /mês</w:t>
            </w:r>
          </w:p>
        </w:tc>
      </w:tr>
    </w:tbl>
    <w:p w14:paraId="2615DB26" w14:textId="77777777" w:rsidR="00AD5064" w:rsidRDefault="00DD5035">
      <w:r>
        <w:rPr>
          <w:b/>
          <w:sz w:val="28"/>
        </w:rPr>
        <w:t>Investimento Total</w:t>
      </w:r>
    </w:p>
    <w:p w14:paraId="2F850238" w14:textId="77777777" w:rsidR="00AD5064" w:rsidRDefault="00DD5035">
      <w:r>
        <w:t>Desenvolvimento: R$ __</w:t>
      </w:r>
    </w:p>
    <w:p w14:paraId="1CB2E7C7" w14:textId="77777777" w:rsidR="00AD5064" w:rsidRDefault="00DD5035">
      <w:r>
        <w:t>Operacional (12 meses): R$ __</w:t>
      </w:r>
    </w:p>
    <w:p w14:paraId="16727112" w14:textId="77777777" w:rsidR="00AD5064" w:rsidRDefault="00DD5035">
      <w:r>
        <w:rPr>
          <w:b/>
        </w:rPr>
        <w:t>TOTAL GERAL: R$ __</w:t>
      </w:r>
    </w:p>
    <w:p w14:paraId="3F6886B9" w14:textId="77777777" w:rsidR="00AD5064" w:rsidRPr="00DD5035" w:rsidRDefault="00DD5035">
      <w:pPr>
        <w:rPr>
          <w:lang w:val="pt-BR"/>
        </w:rPr>
      </w:pPr>
      <w:r w:rsidRPr="00DD5035">
        <w:rPr>
          <w:i/>
          <w:lang w:val="pt-BR"/>
        </w:rPr>
        <w:t>Sugestão de estimativa didática: Desenvolvimento ~R$ 2.700,00 + Infraestrutura ~R$ 85,00 = Total aproximado ~R$ 2.795,00.</w:t>
      </w:r>
    </w:p>
    <w:p w14:paraId="2805301D" w14:textId="77777777" w:rsidR="00AD5064" w:rsidRPr="00DD5035" w:rsidRDefault="00DD5035">
      <w:pPr>
        <w:rPr>
          <w:lang w:val="pt-BR"/>
        </w:rPr>
      </w:pPr>
      <w:r w:rsidRPr="00DD5035">
        <w:rPr>
          <w:b/>
          <w:color w:val="003366"/>
          <w:sz w:val="32"/>
          <w:lang w:val="pt-BR"/>
        </w:rPr>
        <w:t xml:space="preserve">9. </w:t>
      </w:r>
      <w:r w:rsidRPr="00DD5035">
        <w:rPr>
          <w:b/>
          <w:color w:val="003366"/>
          <w:sz w:val="32"/>
          <w:lang w:val="pt-BR"/>
        </w:rPr>
        <w:t>INDICADORES DE SUCESSO</w:t>
      </w:r>
    </w:p>
    <w:p w14:paraId="6A139842" w14:textId="77777777" w:rsidR="00AD5064" w:rsidRPr="00DD5035" w:rsidRDefault="00DD5035">
      <w:pPr>
        <w:rPr>
          <w:lang w:val="pt-BR"/>
        </w:rPr>
      </w:pPr>
      <w:r w:rsidRPr="00DD5035">
        <w:rPr>
          <w:b/>
          <w:sz w:val="28"/>
          <w:lang w:val="pt-BR"/>
        </w:rPr>
        <w:t>Indicadores de Input</w:t>
      </w:r>
    </w:p>
    <w:p w14:paraId="0CC50002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• Horas de Desenvolvimento: ≤ 960 horas/mês</w:t>
      </w:r>
    </w:p>
    <w:p w14:paraId="7C9E1302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• Budget Utilizado: ≤ R$ __/mês</w:t>
      </w:r>
    </w:p>
    <w:p w14:paraId="574C1C1A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• Recursos Alocados: 100% da equipe disponível</w:t>
      </w:r>
    </w:p>
    <w:p w14:paraId="1DDEEC56" w14:textId="77777777" w:rsidR="00AD5064" w:rsidRPr="00DD5035" w:rsidRDefault="00DD5035">
      <w:pPr>
        <w:rPr>
          <w:lang w:val="pt-BR"/>
        </w:rPr>
      </w:pPr>
      <w:r w:rsidRPr="00DD5035">
        <w:rPr>
          <w:b/>
          <w:sz w:val="28"/>
          <w:lang w:val="pt-BR"/>
        </w:rPr>
        <w:t>Indicadores de Processo</w:t>
      </w:r>
    </w:p>
    <w:p w14:paraId="0C1D5F62" w14:textId="77777777" w:rsidR="00AD5064" w:rsidRDefault="00DD5035">
      <w:r>
        <w:t>• Velocity da Sprint: ≥ 40 story points/sprint</w:t>
      </w:r>
    </w:p>
    <w:p w14:paraId="5DE0F8A8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• Bug Rate: ≤ 5 bu</w:t>
      </w:r>
      <w:r w:rsidRPr="00DD5035">
        <w:rPr>
          <w:lang w:val="pt-BR"/>
        </w:rPr>
        <w:t>gs críticos por release</w:t>
      </w:r>
    </w:p>
    <w:p w14:paraId="1AB03EDE" w14:textId="77777777" w:rsidR="00AD5064" w:rsidRPr="00DD5035" w:rsidRDefault="00DD5035">
      <w:pPr>
        <w:rPr>
          <w:lang w:val="pt-BR"/>
        </w:rPr>
      </w:pPr>
      <w:r w:rsidRPr="00DD5035">
        <w:rPr>
          <w:b/>
          <w:lang w:val="pt-BR"/>
        </w:rPr>
        <w:lastRenderedPageBreak/>
        <w:t xml:space="preserve">• </w:t>
      </w:r>
      <w:proofErr w:type="spellStart"/>
      <w:r w:rsidRPr="00DD5035">
        <w:rPr>
          <w:b/>
          <w:lang w:val="pt-BR"/>
        </w:rPr>
        <w:t>Code</w:t>
      </w:r>
      <w:proofErr w:type="spellEnd"/>
      <w:r w:rsidRPr="00DD5035">
        <w:rPr>
          <w:b/>
          <w:lang w:val="pt-BR"/>
        </w:rPr>
        <w:t xml:space="preserve"> </w:t>
      </w:r>
      <w:proofErr w:type="spellStart"/>
      <w:r w:rsidRPr="00DD5035">
        <w:rPr>
          <w:b/>
          <w:lang w:val="pt-BR"/>
        </w:rPr>
        <w:t>Coverage</w:t>
      </w:r>
      <w:proofErr w:type="spellEnd"/>
      <w:r w:rsidRPr="00DD5035">
        <w:rPr>
          <w:b/>
          <w:lang w:val="pt-BR"/>
        </w:rPr>
        <w:t>: ≥ 80% de testes automatizados (ATENÇÃO: atualmente 0%)</w:t>
      </w:r>
    </w:p>
    <w:p w14:paraId="76688B75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 xml:space="preserve">• Lead Time: ≤ 5 dias para </w:t>
      </w:r>
      <w:proofErr w:type="spellStart"/>
      <w:r w:rsidRPr="00DD5035">
        <w:rPr>
          <w:lang w:val="pt-BR"/>
        </w:rPr>
        <w:t>features</w:t>
      </w:r>
      <w:proofErr w:type="spellEnd"/>
      <w:r w:rsidRPr="00DD5035">
        <w:rPr>
          <w:lang w:val="pt-BR"/>
        </w:rPr>
        <w:t xml:space="preserve"> pequenas</w:t>
      </w:r>
    </w:p>
    <w:p w14:paraId="23BB0C47" w14:textId="77777777" w:rsidR="00AD5064" w:rsidRPr="00DD5035" w:rsidRDefault="00DD5035">
      <w:pPr>
        <w:rPr>
          <w:lang w:val="pt-BR"/>
        </w:rPr>
      </w:pPr>
      <w:r w:rsidRPr="00DD5035">
        <w:rPr>
          <w:b/>
          <w:sz w:val="28"/>
          <w:lang w:val="pt-BR"/>
        </w:rPr>
        <w:t>Indicadores de Resultado</w:t>
      </w:r>
    </w:p>
    <w:p w14:paraId="59D2D489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• Igrejas Ativas: ≥ 100 igrejas nos primeiros 6 meses</w:t>
      </w:r>
    </w:p>
    <w:p w14:paraId="08307652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 xml:space="preserve">• Usuários Ativos: ≥ 5.000 usuários </w:t>
      </w:r>
      <w:r w:rsidRPr="00DD5035">
        <w:rPr>
          <w:lang w:val="pt-BR"/>
        </w:rPr>
        <w:t>mensais</w:t>
      </w:r>
    </w:p>
    <w:p w14:paraId="4637E681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 xml:space="preserve">• Taxa de Conversão: ≥ 30% de </w:t>
      </w:r>
      <w:proofErr w:type="spellStart"/>
      <w:r w:rsidRPr="00DD5035">
        <w:rPr>
          <w:lang w:val="pt-BR"/>
        </w:rPr>
        <w:t>Free</w:t>
      </w:r>
      <w:proofErr w:type="spellEnd"/>
      <w:r w:rsidRPr="00DD5035">
        <w:rPr>
          <w:lang w:val="pt-BR"/>
        </w:rPr>
        <w:t xml:space="preserve"> para Essencial</w:t>
      </w:r>
    </w:p>
    <w:p w14:paraId="6992BDF9" w14:textId="77777777" w:rsidR="00AD5064" w:rsidRDefault="00DD5035">
      <w:r>
        <w:t>• NPS (Net Promoter Score): ≥ 70</w:t>
      </w:r>
    </w:p>
    <w:p w14:paraId="3D8EF4DD" w14:textId="77777777" w:rsidR="00AD5064" w:rsidRDefault="00DD5035">
      <w:r>
        <w:t>• Churn Rate: ≤ 5% ao mês</w:t>
      </w:r>
    </w:p>
    <w:p w14:paraId="3054A258" w14:textId="77777777" w:rsidR="00AD5064" w:rsidRPr="00DD5035" w:rsidRDefault="00DD5035">
      <w:pPr>
        <w:rPr>
          <w:lang w:val="pt-BR"/>
        </w:rPr>
      </w:pPr>
      <w:r w:rsidRPr="00DD5035">
        <w:rPr>
          <w:b/>
          <w:sz w:val="28"/>
          <w:lang w:val="pt-BR"/>
        </w:rPr>
        <w:t>Indicadores de Impacto</w:t>
      </w:r>
    </w:p>
    <w:p w14:paraId="39E4DE90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• Receita Recorrente (MRR): R$ __ em 12 meses</w:t>
      </w:r>
    </w:p>
    <w:p w14:paraId="1C3B16ED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• Satisfação do Cliente: ≥ 4.5/5 estrelas</w:t>
      </w:r>
    </w:p>
    <w:p w14:paraId="21EB490F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 xml:space="preserve">• Tempo de </w:t>
      </w:r>
      <w:r w:rsidRPr="00DD5035">
        <w:rPr>
          <w:lang w:val="pt-BR"/>
        </w:rPr>
        <w:t>Atividade (</w:t>
      </w:r>
      <w:proofErr w:type="spellStart"/>
      <w:r w:rsidRPr="00DD5035">
        <w:rPr>
          <w:lang w:val="pt-BR"/>
        </w:rPr>
        <w:t>Uptime</w:t>
      </w:r>
      <w:proofErr w:type="spellEnd"/>
      <w:r w:rsidRPr="00DD5035">
        <w:rPr>
          <w:lang w:val="pt-BR"/>
        </w:rPr>
        <w:t>): ≥ 99.9%</w:t>
      </w:r>
    </w:p>
    <w:p w14:paraId="5A5E7873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• Redução de Tempo de Gestão: ≥ 40% para igrejas clientes</w:t>
      </w:r>
    </w:p>
    <w:p w14:paraId="753FAFDC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br w:type="page"/>
      </w:r>
    </w:p>
    <w:p w14:paraId="443A75C5" w14:textId="4937A7BD" w:rsidR="00AD5064" w:rsidRPr="00DD5035" w:rsidRDefault="00DD5035">
      <w:pPr>
        <w:rPr>
          <w:lang w:val="pt-BR"/>
        </w:rPr>
      </w:pPr>
      <w:r w:rsidRPr="00DD5035">
        <w:rPr>
          <w:b/>
          <w:color w:val="003366"/>
          <w:sz w:val="32"/>
          <w:lang w:val="pt-BR"/>
        </w:rPr>
        <w:lastRenderedPageBreak/>
        <w:t>10. ESTRUTURA DE PLANOS (APORTECH)</w:t>
      </w:r>
    </w:p>
    <w:p w14:paraId="1FF6956E" w14:textId="77777777" w:rsidR="00AD5064" w:rsidRDefault="00DD5035">
      <w:r>
        <w:rPr>
          <w:b/>
          <w:sz w:val="28"/>
        </w:rPr>
        <w:t xml:space="preserve">Plano </w:t>
      </w:r>
      <w:proofErr w:type="spellStart"/>
      <w:r>
        <w:rPr>
          <w:b/>
          <w:sz w:val="28"/>
        </w:rPr>
        <w:t>Essencial</w:t>
      </w:r>
      <w:proofErr w:type="spellEnd"/>
    </w:p>
    <w:p w14:paraId="51CF5010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Público-Alvo: Igrejas em crescimento que necessitam de mais recursos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D5064" w14:paraId="61E3BCC6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193F4B02" w14:textId="77777777" w:rsidR="00AD5064" w:rsidRDefault="00DD5035">
            <w:proofErr w:type="spellStart"/>
            <w:r>
              <w:rPr>
                <w:b/>
              </w:rPr>
              <w:t>Recurso</w:t>
            </w:r>
            <w:proofErr w:type="spellEnd"/>
          </w:p>
        </w:tc>
        <w:tc>
          <w:tcPr>
            <w:tcW w:w="4320" w:type="dxa"/>
            <w:shd w:val="clear" w:color="auto" w:fill="D9E2F3"/>
          </w:tcPr>
          <w:p w14:paraId="2C2D535C" w14:textId="77777777" w:rsidR="00AD5064" w:rsidRDefault="00DD5035">
            <w:r>
              <w:rPr>
                <w:b/>
              </w:rPr>
              <w:t>Limite</w:t>
            </w:r>
          </w:p>
        </w:tc>
      </w:tr>
      <w:tr w:rsidR="00AD5064" w14:paraId="3D35227C" w14:textId="77777777">
        <w:trPr>
          <w:jc w:val="center"/>
        </w:trPr>
        <w:tc>
          <w:tcPr>
            <w:tcW w:w="4320" w:type="dxa"/>
          </w:tcPr>
          <w:p w14:paraId="78CDD54A" w14:textId="77777777" w:rsidR="00AD5064" w:rsidRDefault="00DD5035">
            <w:r>
              <w:t>Membros</w:t>
            </w:r>
          </w:p>
        </w:tc>
        <w:tc>
          <w:tcPr>
            <w:tcW w:w="4320" w:type="dxa"/>
          </w:tcPr>
          <w:p w14:paraId="0B7C5E2A" w14:textId="77777777" w:rsidR="00AD5064" w:rsidRDefault="00DD5035">
            <w:r>
              <w:t>Até 200</w:t>
            </w:r>
          </w:p>
        </w:tc>
      </w:tr>
      <w:tr w:rsidR="00AD5064" w14:paraId="40EC6D30" w14:textId="77777777">
        <w:trPr>
          <w:jc w:val="center"/>
        </w:trPr>
        <w:tc>
          <w:tcPr>
            <w:tcW w:w="4320" w:type="dxa"/>
          </w:tcPr>
          <w:p w14:paraId="3A78D5D9" w14:textId="77777777" w:rsidR="00AD5064" w:rsidRDefault="00DD5035">
            <w:r>
              <w:t>Pedidos de Oração</w:t>
            </w:r>
          </w:p>
        </w:tc>
        <w:tc>
          <w:tcPr>
            <w:tcW w:w="4320" w:type="dxa"/>
          </w:tcPr>
          <w:p w14:paraId="48B0C7C3" w14:textId="77777777" w:rsidR="00AD5064" w:rsidRDefault="00DD5035">
            <w:r>
              <w:t>Ilimitados</w:t>
            </w:r>
          </w:p>
        </w:tc>
      </w:tr>
      <w:tr w:rsidR="00AD5064" w14:paraId="4D19D9F9" w14:textId="77777777">
        <w:trPr>
          <w:jc w:val="center"/>
        </w:trPr>
        <w:tc>
          <w:tcPr>
            <w:tcW w:w="4320" w:type="dxa"/>
          </w:tcPr>
          <w:p w14:paraId="4925B31D" w14:textId="77777777" w:rsidR="00AD5064" w:rsidRDefault="00DD5035">
            <w:r>
              <w:t>Administradores</w:t>
            </w:r>
          </w:p>
        </w:tc>
        <w:tc>
          <w:tcPr>
            <w:tcW w:w="4320" w:type="dxa"/>
          </w:tcPr>
          <w:p w14:paraId="46552FDC" w14:textId="77777777" w:rsidR="00AD5064" w:rsidRDefault="00DD5035">
            <w:r>
              <w:t>Até 3</w:t>
            </w:r>
          </w:p>
        </w:tc>
      </w:tr>
      <w:tr w:rsidR="00AD5064" w14:paraId="6832EE48" w14:textId="77777777">
        <w:trPr>
          <w:jc w:val="center"/>
        </w:trPr>
        <w:tc>
          <w:tcPr>
            <w:tcW w:w="4320" w:type="dxa"/>
          </w:tcPr>
          <w:p w14:paraId="73CBF122" w14:textId="77777777" w:rsidR="00AD5064" w:rsidRDefault="00DD5035">
            <w:r>
              <w:t>Upload de Logo</w:t>
            </w:r>
          </w:p>
        </w:tc>
        <w:tc>
          <w:tcPr>
            <w:tcW w:w="4320" w:type="dxa"/>
          </w:tcPr>
          <w:p w14:paraId="71EE90B9" w14:textId="77777777" w:rsidR="00AD5064" w:rsidRDefault="00DD5035">
            <w:r>
              <w:t>✅</w:t>
            </w:r>
            <w:r>
              <w:t xml:space="preserve"> Disponível</w:t>
            </w:r>
          </w:p>
        </w:tc>
      </w:tr>
      <w:tr w:rsidR="00AD5064" w14:paraId="306E7324" w14:textId="77777777">
        <w:trPr>
          <w:jc w:val="center"/>
        </w:trPr>
        <w:tc>
          <w:tcPr>
            <w:tcW w:w="4320" w:type="dxa"/>
          </w:tcPr>
          <w:p w14:paraId="04EC41B6" w14:textId="77777777" w:rsidR="00AD5064" w:rsidRDefault="00DD5035">
            <w:r>
              <w:t>Site Público</w:t>
            </w:r>
          </w:p>
        </w:tc>
        <w:tc>
          <w:tcPr>
            <w:tcW w:w="4320" w:type="dxa"/>
          </w:tcPr>
          <w:p w14:paraId="76A198C3" w14:textId="77777777" w:rsidR="00AD5064" w:rsidRDefault="00DD5035">
            <w:r>
              <w:t>✅</w:t>
            </w:r>
            <w:r>
              <w:t xml:space="preserve"> Completo</w:t>
            </w:r>
          </w:p>
        </w:tc>
      </w:tr>
      <w:tr w:rsidR="00AD5064" w14:paraId="0B563863" w14:textId="77777777">
        <w:trPr>
          <w:jc w:val="center"/>
        </w:trPr>
        <w:tc>
          <w:tcPr>
            <w:tcW w:w="4320" w:type="dxa"/>
          </w:tcPr>
          <w:p w14:paraId="18440120" w14:textId="77777777" w:rsidR="00AD5064" w:rsidRDefault="00DD5035">
            <w:r>
              <w:t>Google Maps</w:t>
            </w:r>
          </w:p>
        </w:tc>
        <w:tc>
          <w:tcPr>
            <w:tcW w:w="4320" w:type="dxa"/>
          </w:tcPr>
          <w:p w14:paraId="03EBE253" w14:textId="77777777" w:rsidR="00AD5064" w:rsidRDefault="00DD5035">
            <w:r>
              <w:t>✅</w:t>
            </w:r>
            <w:r>
              <w:t xml:space="preserve"> Disponível</w:t>
            </w:r>
          </w:p>
        </w:tc>
      </w:tr>
      <w:tr w:rsidR="00AD5064" w14:paraId="5FD7498D" w14:textId="77777777">
        <w:trPr>
          <w:jc w:val="center"/>
        </w:trPr>
        <w:tc>
          <w:tcPr>
            <w:tcW w:w="4320" w:type="dxa"/>
          </w:tcPr>
          <w:p w14:paraId="05BDE438" w14:textId="77777777" w:rsidR="00AD5064" w:rsidRDefault="00DD5035">
            <w:r>
              <w:t>Modo Claro/Escuro</w:t>
            </w:r>
          </w:p>
        </w:tc>
        <w:tc>
          <w:tcPr>
            <w:tcW w:w="4320" w:type="dxa"/>
          </w:tcPr>
          <w:p w14:paraId="60E8D8F0" w14:textId="77777777" w:rsidR="00AD5064" w:rsidRDefault="00DD5035">
            <w:r>
              <w:t>✅</w:t>
            </w:r>
            <w:r>
              <w:t xml:space="preserve"> Disponível</w:t>
            </w:r>
          </w:p>
        </w:tc>
      </w:tr>
      <w:tr w:rsidR="00AD5064" w14:paraId="024A5229" w14:textId="77777777">
        <w:trPr>
          <w:jc w:val="center"/>
        </w:trPr>
        <w:tc>
          <w:tcPr>
            <w:tcW w:w="4320" w:type="dxa"/>
          </w:tcPr>
          <w:p w14:paraId="612D824F" w14:textId="77777777" w:rsidR="00AD5064" w:rsidRDefault="00DD5035">
            <w:r>
              <w:t>Suporte Prioritário</w:t>
            </w:r>
          </w:p>
        </w:tc>
        <w:tc>
          <w:tcPr>
            <w:tcW w:w="4320" w:type="dxa"/>
          </w:tcPr>
          <w:p w14:paraId="29ECF39B" w14:textId="77777777" w:rsidR="00AD5064" w:rsidRDefault="00DD5035">
            <w:r>
              <w:t>✅</w:t>
            </w:r>
            <w:r>
              <w:t xml:space="preserve"> Disponível</w:t>
            </w:r>
          </w:p>
        </w:tc>
      </w:tr>
      <w:tr w:rsidR="00AD5064" w14:paraId="55633203" w14:textId="77777777">
        <w:trPr>
          <w:jc w:val="center"/>
        </w:trPr>
        <w:tc>
          <w:tcPr>
            <w:tcW w:w="4320" w:type="dxa"/>
          </w:tcPr>
          <w:p w14:paraId="783EA1FE" w14:textId="77777777" w:rsidR="00AD5064" w:rsidRDefault="00DD5035">
            <w:r>
              <w:t>Valor</w:t>
            </w:r>
          </w:p>
        </w:tc>
        <w:tc>
          <w:tcPr>
            <w:tcW w:w="4320" w:type="dxa"/>
          </w:tcPr>
          <w:p w14:paraId="15D988D6" w14:textId="77777777" w:rsidR="00AD5064" w:rsidRDefault="00DD5035">
            <w:r>
              <w:t>R$ 49,90/mês</w:t>
            </w:r>
          </w:p>
        </w:tc>
      </w:tr>
    </w:tbl>
    <w:p w14:paraId="598286BD" w14:textId="06BB067B" w:rsidR="00AD5064" w:rsidRDefault="00AD5064"/>
    <w:p w14:paraId="308ED6E8" w14:textId="77777777" w:rsidR="00AD5064" w:rsidRDefault="00DD5035">
      <w:r>
        <w:rPr>
          <w:b/>
          <w:color w:val="003366"/>
          <w:sz w:val="32"/>
        </w:rPr>
        <w:t xml:space="preserve">11. APROVAÇÃO DO </w:t>
      </w:r>
      <w:r>
        <w:rPr>
          <w:b/>
          <w:color w:val="003366"/>
          <w:sz w:val="32"/>
        </w:rPr>
        <w:t>PROJETO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D5064" w14:paraId="2381BBA8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72D7511A" w14:textId="77777777" w:rsidR="00AD5064" w:rsidRDefault="00DD5035">
            <w:r>
              <w:rPr>
                <w:b/>
              </w:rPr>
              <w:t>Papel</w:t>
            </w:r>
          </w:p>
        </w:tc>
        <w:tc>
          <w:tcPr>
            <w:tcW w:w="2160" w:type="dxa"/>
            <w:shd w:val="clear" w:color="auto" w:fill="D9E2F3"/>
          </w:tcPr>
          <w:p w14:paraId="494F55F2" w14:textId="77777777" w:rsidR="00AD5064" w:rsidRDefault="00DD5035">
            <w:r>
              <w:rPr>
                <w:b/>
              </w:rPr>
              <w:t>Nome</w:t>
            </w:r>
          </w:p>
        </w:tc>
        <w:tc>
          <w:tcPr>
            <w:tcW w:w="2160" w:type="dxa"/>
            <w:shd w:val="clear" w:color="auto" w:fill="D9E2F3"/>
          </w:tcPr>
          <w:p w14:paraId="03A0F65D" w14:textId="77777777" w:rsidR="00AD5064" w:rsidRDefault="00DD5035">
            <w:r>
              <w:rPr>
                <w:b/>
              </w:rPr>
              <w:t>Assinatura</w:t>
            </w:r>
          </w:p>
        </w:tc>
        <w:tc>
          <w:tcPr>
            <w:tcW w:w="2160" w:type="dxa"/>
            <w:shd w:val="clear" w:color="auto" w:fill="D9E2F3"/>
          </w:tcPr>
          <w:p w14:paraId="51181245" w14:textId="77777777" w:rsidR="00AD5064" w:rsidRDefault="00DD5035">
            <w:r>
              <w:rPr>
                <w:b/>
              </w:rPr>
              <w:t>Data</w:t>
            </w:r>
          </w:p>
        </w:tc>
      </w:tr>
      <w:tr w:rsidR="00AD5064" w14:paraId="4766FAED" w14:textId="77777777">
        <w:trPr>
          <w:jc w:val="center"/>
        </w:trPr>
        <w:tc>
          <w:tcPr>
            <w:tcW w:w="2160" w:type="dxa"/>
          </w:tcPr>
          <w:p w14:paraId="4308E6A9" w14:textId="77777777" w:rsidR="00AD5064" w:rsidRDefault="00DD5035">
            <w:r>
              <w:t>Gestor do Projeto</w:t>
            </w:r>
          </w:p>
        </w:tc>
        <w:tc>
          <w:tcPr>
            <w:tcW w:w="2160" w:type="dxa"/>
          </w:tcPr>
          <w:p w14:paraId="4785B7F0" w14:textId="77777777" w:rsidR="00AD5064" w:rsidRDefault="00DD5035">
            <w:r>
              <w:t>Wallace Almeida dos Santos</w:t>
            </w:r>
          </w:p>
        </w:tc>
        <w:tc>
          <w:tcPr>
            <w:tcW w:w="2160" w:type="dxa"/>
          </w:tcPr>
          <w:p w14:paraId="6FEE4428" w14:textId="77777777" w:rsidR="00AD5064" w:rsidRDefault="00AD5064"/>
        </w:tc>
        <w:tc>
          <w:tcPr>
            <w:tcW w:w="2160" w:type="dxa"/>
          </w:tcPr>
          <w:p w14:paraId="22B9A7CC" w14:textId="77777777" w:rsidR="00AD5064" w:rsidRDefault="00DD5035">
            <w:r>
              <w:t>05/04/2026</w:t>
            </w:r>
          </w:p>
        </w:tc>
      </w:tr>
      <w:tr w:rsidR="00AD5064" w14:paraId="336AE8F6" w14:textId="77777777">
        <w:trPr>
          <w:jc w:val="center"/>
        </w:trPr>
        <w:tc>
          <w:tcPr>
            <w:tcW w:w="2160" w:type="dxa"/>
          </w:tcPr>
          <w:p w14:paraId="54B52A51" w14:textId="77777777" w:rsidR="00AD5064" w:rsidRDefault="00DD5035">
            <w:r>
              <w:t>Patrocinador Técnico</w:t>
            </w:r>
          </w:p>
        </w:tc>
        <w:tc>
          <w:tcPr>
            <w:tcW w:w="2160" w:type="dxa"/>
          </w:tcPr>
          <w:p w14:paraId="4525458F" w14:textId="77777777" w:rsidR="00AD5064" w:rsidRDefault="00DD5035">
            <w:r>
              <w:t>Wallace Almeida dos Santos</w:t>
            </w:r>
          </w:p>
        </w:tc>
        <w:tc>
          <w:tcPr>
            <w:tcW w:w="2160" w:type="dxa"/>
          </w:tcPr>
          <w:p w14:paraId="41EA5A83" w14:textId="77777777" w:rsidR="00AD5064" w:rsidRDefault="00AD5064"/>
        </w:tc>
        <w:tc>
          <w:tcPr>
            <w:tcW w:w="2160" w:type="dxa"/>
          </w:tcPr>
          <w:p w14:paraId="569F2C14" w14:textId="77777777" w:rsidR="00AD5064" w:rsidRDefault="00AD5064"/>
        </w:tc>
      </w:tr>
      <w:tr w:rsidR="00AD5064" w14:paraId="10F85536" w14:textId="77777777">
        <w:trPr>
          <w:jc w:val="center"/>
        </w:trPr>
        <w:tc>
          <w:tcPr>
            <w:tcW w:w="2160" w:type="dxa"/>
          </w:tcPr>
          <w:p w14:paraId="2777FC36" w14:textId="77777777" w:rsidR="00AD5064" w:rsidRDefault="00DD5035">
            <w:r>
              <w:t>Patrocinador Demandante</w:t>
            </w:r>
          </w:p>
        </w:tc>
        <w:tc>
          <w:tcPr>
            <w:tcW w:w="2160" w:type="dxa"/>
          </w:tcPr>
          <w:p w14:paraId="41136B19" w14:textId="77777777" w:rsidR="00AD5064" w:rsidRDefault="00DD5035">
            <w:r>
              <w:t>[preencher]</w:t>
            </w:r>
          </w:p>
        </w:tc>
        <w:tc>
          <w:tcPr>
            <w:tcW w:w="2160" w:type="dxa"/>
          </w:tcPr>
          <w:p w14:paraId="210082DD" w14:textId="77777777" w:rsidR="00AD5064" w:rsidRDefault="00AD5064"/>
        </w:tc>
        <w:tc>
          <w:tcPr>
            <w:tcW w:w="2160" w:type="dxa"/>
          </w:tcPr>
          <w:p w14:paraId="2BA91787" w14:textId="77777777" w:rsidR="00AD5064" w:rsidRDefault="00AD5064"/>
        </w:tc>
      </w:tr>
    </w:tbl>
    <w:p w14:paraId="21E9B0D1" w14:textId="77777777" w:rsidR="00AD5064" w:rsidRDefault="00AD5064"/>
    <w:p w14:paraId="1D30FE3F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Documento criado em 05 de abril de 2026</w:t>
      </w:r>
    </w:p>
    <w:p w14:paraId="7B9672D3" w14:textId="390D976B" w:rsidR="00AD5064" w:rsidRPr="00DD5035" w:rsidRDefault="00DD5035">
      <w:pPr>
        <w:rPr>
          <w:lang w:val="pt-BR"/>
        </w:rPr>
      </w:pPr>
      <w:r w:rsidRPr="00DD5035">
        <w:rPr>
          <w:lang w:val="pt-BR"/>
        </w:rPr>
        <w:t xml:space="preserve">Versão 1.2 </w:t>
      </w:r>
      <w:r>
        <w:rPr>
          <w:lang w:val="pt-BR"/>
        </w:rPr>
        <w:t>–</w:t>
      </w:r>
      <w:r w:rsidRPr="00DD5035">
        <w:rPr>
          <w:lang w:val="pt-BR"/>
        </w:rPr>
        <w:t xml:space="preserve"> </w:t>
      </w:r>
      <w:r>
        <w:rPr>
          <w:lang w:val="pt-BR"/>
        </w:rPr>
        <w:t>Minha Igreja</w:t>
      </w:r>
    </w:p>
    <w:p w14:paraId="55C014D8" w14:textId="77777777" w:rsidR="00AD5064" w:rsidRPr="00DD5035" w:rsidRDefault="00DD5035">
      <w:pPr>
        <w:rPr>
          <w:lang w:val="pt-BR"/>
        </w:rPr>
      </w:pPr>
      <w:r w:rsidRPr="00DD5035">
        <w:rPr>
          <w:lang w:val="pt-BR"/>
        </w:rPr>
        <w:t>Atualização: Revisão de status do projeto em 12/06/2026</w:t>
      </w:r>
    </w:p>
    <w:sectPr w:rsidR="00AD5064" w:rsidRPr="00DD50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D5064"/>
    <w:rsid w:val="00B47730"/>
    <w:rsid w:val="00CB0664"/>
    <w:rsid w:val="00DD50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8F3E33"/>
  <w14:defaultImageDpi w14:val="300"/>
  <w15:docId w15:val="{7F57FB53-A814-4CDB-A2DF-065BFCC59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1633</Words>
  <Characters>8824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Wallace Almeida</cp:lastModifiedBy>
  <cp:revision>2</cp:revision>
  <dcterms:created xsi:type="dcterms:W3CDTF">2013-12-23T23:15:00Z</dcterms:created>
  <dcterms:modified xsi:type="dcterms:W3CDTF">2026-06-12T22:29:00Z</dcterms:modified>
  <cp:category/>
</cp:coreProperties>
</file>